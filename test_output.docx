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中文标题</w:t>
      </w:r>
    </w:p>
    <w:p>
      <w:r>
        <w:t>测试段落内容。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