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EFB5" w14:textId="77777777" w:rsidR="00A56566" w:rsidRPr="007C6F6D" w:rsidRDefault="00A56566">
      <w:pPr>
        <w:rPr>
          <w:rFonts w:ascii="Times New Roman" w:eastAsia="宋体" w:hAnsi="Times New Roman" w:cs="Times New Roman"/>
        </w:rPr>
      </w:pPr>
    </w:p>
    <w:p w14:paraId="6708B151" w14:textId="77777777" w:rsidR="00A56566" w:rsidRPr="007C6F6D" w:rsidRDefault="00A56566">
      <w:pPr>
        <w:rPr>
          <w:rFonts w:ascii="Times New Roman" w:eastAsia="宋体" w:hAnsi="Times New Roman" w:cs="Times New Roman"/>
        </w:rPr>
      </w:pPr>
    </w:p>
    <w:p w14:paraId="538763F7" w14:textId="77777777" w:rsidR="00A56566" w:rsidRPr="007C6F6D" w:rsidRDefault="00A56566">
      <w:pPr>
        <w:rPr>
          <w:rFonts w:ascii="Times New Roman" w:eastAsia="宋体" w:hAnsi="Times New Roman" w:cs="Times New Roman"/>
        </w:rPr>
      </w:pPr>
    </w:p>
    <w:p w14:paraId="0C12D805" w14:textId="77777777" w:rsidR="00A56566" w:rsidRPr="007C6F6D" w:rsidRDefault="00A56566">
      <w:pPr>
        <w:rPr>
          <w:rFonts w:ascii="Times New Roman" w:eastAsia="宋体" w:hAnsi="Times New Roman" w:cs="Times New Roman"/>
          <w:lang w:eastAsia="zh-CN"/>
        </w:rPr>
      </w:pPr>
    </w:p>
    <w:p w14:paraId="77BF1348" w14:textId="77777777" w:rsidR="00FB55A1" w:rsidRDefault="00FB55A1">
      <w:pPr>
        <w:rPr>
          <w:rFonts w:ascii="Times New Roman" w:eastAsia="宋体" w:hAnsi="Times New Roman" w:cs="Times New Roman"/>
          <w:lang w:eastAsia="zh-CN"/>
        </w:rPr>
      </w:pPr>
    </w:p>
    <w:p w14:paraId="10274A4E" w14:textId="77777777" w:rsidR="00376B86" w:rsidRDefault="00376B86">
      <w:pPr>
        <w:rPr>
          <w:rFonts w:ascii="Times New Roman" w:eastAsia="宋体" w:hAnsi="Times New Roman" w:cs="Times New Roman"/>
          <w:lang w:eastAsia="zh-CN"/>
        </w:rPr>
      </w:pPr>
    </w:p>
    <w:p w14:paraId="7934E2B9" w14:textId="77777777" w:rsidR="00376B86" w:rsidRPr="007C6F6D" w:rsidRDefault="00376B86">
      <w:pPr>
        <w:rPr>
          <w:rFonts w:ascii="Times New Roman" w:eastAsia="宋体" w:hAnsi="Times New Roman" w:cs="Times New Roman" w:hint="eastAsia"/>
          <w:lang w:eastAsia="zh-CN"/>
        </w:rPr>
      </w:pPr>
    </w:p>
    <w:p w14:paraId="49F5F0C3" w14:textId="744CBBC1" w:rsidR="00A56566" w:rsidRDefault="00FB55A1">
      <w:pPr>
        <w:jc w:val="center"/>
        <w:rPr>
          <w:rFonts w:ascii="Times New Roman" w:eastAsia="宋体" w:hAnsi="Times New Roman" w:cs="Times New Roman"/>
          <w:b/>
          <w:color w:val="000000" w:themeColor="text1"/>
          <w:sz w:val="56"/>
          <w:lang w:eastAsia="zh-CN"/>
        </w:rPr>
      </w:pPr>
      <w:r w:rsidRPr="007C6F6D">
        <w:rPr>
          <w:rFonts w:ascii="Times New Roman" w:eastAsia="宋体" w:hAnsi="Times New Roman" w:cs="Times New Roman"/>
          <w:b/>
          <w:color w:val="000000" w:themeColor="text1"/>
          <w:sz w:val="56"/>
          <w:lang w:eastAsia="zh-CN"/>
        </w:rPr>
        <w:t>百日</w:t>
      </w:r>
      <w:r w:rsidR="00000000" w:rsidRPr="007C6F6D">
        <w:rPr>
          <w:rFonts w:ascii="Times New Roman" w:eastAsia="宋体" w:hAnsi="Times New Roman" w:cs="Times New Roman"/>
          <w:b/>
          <w:color w:val="000000" w:themeColor="text1"/>
          <w:sz w:val="56"/>
          <w:lang w:eastAsia="zh-CN"/>
        </w:rPr>
        <w:t>减脂塑形计划</w:t>
      </w:r>
    </w:p>
    <w:p w14:paraId="3095FAB3" w14:textId="77777777" w:rsidR="00376B86" w:rsidRDefault="00376B86">
      <w:pPr>
        <w:jc w:val="center"/>
        <w:rPr>
          <w:rFonts w:ascii="Times New Roman" w:eastAsia="宋体" w:hAnsi="Times New Roman" w:cs="Times New Roman"/>
          <w:b/>
          <w:color w:val="000000" w:themeColor="text1"/>
          <w:sz w:val="56"/>
          <w:lang w:eastAsia="zh-CN"/>
        </w:rPr>
      </w:pPr>
    </w:p>
    <w:p w14:paraId="3EE9398C" w14:textId="3D7E610B" w:rsidR="00376B86" w:rsidRDefault="00376B86">
      <w:pPr>
        <w:jc w:val="center"/>
        <w:rPr>
          <w:rFonts w:ascii="Times New Roman" w:eastAsia="宋体" w:hAnsi="Times New Roman" w:cs="Times New Roman"/>
          <w:b/>
          <w:color w:val="000000" w:themeColor="text1"/>
          <w:sz w:val="30"/>
          <w:szCs w:val="30"/>
          <w:lang w:eastAsia="zh-CN"/>
        </w:rPr>
      </w:pPr>
      <w:r w:rsidRPr="00376B86">
        <w:rPr>
          <w:rFonts w:ascii="Times New Roman" w:eastAsia="宋体" w:hAnsi="Times New Roman" w:cs="Times New Roman" w:hint="eastAsia"/>
          <w:b/>
          <w:color w:val="000000" w:themeColor="text1"/>
          <w:sz w:val="30"/>
          <w:szCs w:val="30"/>
          <w:lang w:eastAsia="zh-CN"/>
        </w:rPr>
        <w:t>执行人：向晶</w:t>
      </w:r>
    </w:p>
    <w:p w14:paraId="2F735B63" w14:textId="45F01B77" w:rsidR="00376B86" w:rsidRPr="00376B86" w:rsidRDefault="00376B86">
      <w:pPr>
        <w:jc w:val="center"/>
        <w:rPr>
          <w:rFonts w:ascii="Times New Roman" w:eastAsia="宋体" w:hAnsi="Times New Roman" w:cs="Times New Roman" w:hint="eastAsia"/>
          <w:color w:val="000000" w:themeColor="text1"/>
          <w:sz w:val="30"/>
          <w:szCs w:val="30"/>
          <w:lang w:eastAsia="zh-CN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0"/>
          <w:szCs w:val="30"/>
          <w:lang w:eastAsia="zh-CN"/>
        </w:rPr>
        <w:t>时间：</w:t>
      </w:r>
      <w:r>
        <w:rPr>
          <w:rFonts w:ascii="Times New Roman" w:eastAsia="宋体" w:hAnsi="Times New Roman" w:cs="Times New Roman" w:hint="eastAsia"/>
          <w:b/>
          <w:color w:val="000000" w:themeColor="text1"/>
          <w:sz w:val="30"/>
          <w:szCs w:val="30"/>
          <w:lang w:eastAsia="zh-CN"/>
        </w:rPr>
        <w:t>2026.06.05</w:t>
      </w:r>
    </w:p>
    <w:p w14:paraId="6E87BDAE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br w:type="page"/>
      </w:r>
    </w:p>
    <w:p w14:paraId="6884A542" w14:textId="77777777" w:rsidR="00A56566" w:rsidRPr="007C6F6D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lastRenderedPageBreak/>
        <w:t>目录</w:t>
      </w:r>
    </w:p>
    <w:p w14:paraId="43C4C84B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一、个人数据与目标拆解</w:t>
      </w:r>
    </w:p>
    <w:p w14:paraId="6F44ADA0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二、</w:t>
      </w: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 xml:space="preserve">16:8 </w:t>
      </w: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轻断食方案</w:t>
      </w:r>
    </w:p>
    <w:p w14:paraId="38C5BECC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三、每日营养与热量分配</w:t>
      </w:r>
    </w:p>
    <w:p w14:paraId="153572B3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四、一周饮食参考食谱</w:t>
      </w:r>
    </w:p>
    <w:p w14:paraId="3E7E07A8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五、运动训练计划（每周</w:t>
      </w: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4</w:t>
      </w: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天）</w:t>
      </w:r>
    </w:p>
    <w:p w14:paraId="03F88E94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六、每周进度追踪表</w:t>
      </w:r>
    </w:p>
    <w:p w14:paraId="71826F5F" w14:textId="77777777" w:rsidR="00A56566" w:rsidRPr="007C6F6D" w:rsidRDefault="00000000">
      <w:pPr>
        <w:spacing w:after="80"/>
        <w:rPr>
          <w:rFonts w:ascii="Times New Roman" w:eastAsia="宋体" w:hAnsi="Times New Roman" w:cs="Times New Roman"/>
          <w:b/>
          <w:bCs/>
          <w:lang w:eastAsia="zh-CN"/>
        </w:rPr>
      </w:pPr>
      <w:r w:rsidRPr="007C6F6D">
        <w:rPr>
          <w:rFonts w:ascii="Times New Roman" w:eastAsia="宋体" w:hAnsi="Times New Roman" w:cs="Times New Roman"/>
          <w:b/>
          <w:bCs/>
          <w:sz w:val="22"/>
          <w:lang w:eastAsia="zh-CN"/>
        </w:rPr>
        <w:t>七、关键注意事项</w:t>
      </w:r>
    </w:p>
    <w:p w14:paraId="33F784C7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br w:type="page"/>
      </w:r>
    </w:p>
    <w:p w14:paraId="39AD841C" w14:textId="77777777" w:rsidR="00A56566" w:rsidRPr="007C6F6D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lastRenderedPageBreak/>
        <w:t>一、个人数据与目标拆解</w:t>
      </w:r>
    </w:p>
    <w:p w14:paraId="50B1FA64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1.1 </w:t>
      </w:r>
      <w:proofErr w:type="spellStart"/>
      <w:r w:rsidRPr="007C6F6D">
        <w:rPr>
          <w:rFonts w:ascii="Times New Roman" w:eastAsia="宋体" w:hAnsi="Times New Roman" w:cs="Times New Roman"/>
        </w:rPr>
        <w:t>基础数据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402"/>
      </w:tblGrid>
      <w:tr w:rsidR="00A56566" w:rsidRPr="007C6F6D" w14:paraId="78686D78" w14:textId="77777777">
        <w:trPr>
          <w:jc w:val="center"/>
        </w:trPr>
        <w:tc>
          <w:tcPr>
            <w:tcW w:w="2268" w:type="dxa"/>
            <w:shd w:val="clear" w:color="auto" w:fill="2B579A"/>
          </w:tcPr>
          <w:p w14:paraId="56DFAE7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指标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5E34C06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数值</w:t>
            </w:r>
            <w:proofErr w:type="spellEnd"/>
          </w:p>
        </w:tc>
        <w:tc>
          <w:tcPr>
            <w:tcW w:w="3402" w:type="dxa"/>
            <w:shd w:val="clear" w:color="auto" w:fill="2B579A"/>
          </w:tcPr>
          <w:p w14:paraId="28C7147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56566" w:rsidRPr="007C6F6D" w14:paraId="0719655E" w14:textId="77777777">
        <w:trPr>
          <w:jc w:val="center"/>
        </w:trPr>
        <w:tc>
          <w:tcPr>
            <w:tcW w:w="2268" w:type="dxa"/>
          </w:tcPr>
          <w:p w14:paraId="593C91C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身高</w:t>
            </w:r>
            <w:proofErr w:type="spellEnd"/>
          </w:p>
        </w:tc>
        <w:tc>
          <w:tcPr>
            <w:tcW w:w="1701" w:type="dxa"/>
          </w:tcPr>
          <w:p w14:paraId="03B22D0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169 cm</w:t>
            </w:r>
          </w:p>
        </w:tc>
        <w:tc>
          <w:tcPr>
            <w:tcW w:w="3402" w:type="dxa"/>
          </w:tcPr>
          <w:p w14:paraId="6576514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——</w:t>
            </w:r>
          </w:p>
        </w:tc>
      </w:tr>
      <w:tr w:rsidR="00A56566" w:rsidRPr="007C6F6D" w14:paraId="3077F13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45286A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起始体重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D05E8F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75 kg</w:t>
            </w:r>
          </w:p>
        </w:tc>
        <w:tc>
          <w:tcPr>
            <w:tcW w:w="3402" w:type="dxa"/>
            <w:shd w:val="clear" w:color="auto" w:fill="F2F2F2"/>
          </w:tcPr>
          <w:p w14:paraId="06C78CF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</w:t>
            </w:r>
          </w:p>
        </w:tc>
      </w:tr>
      <w:tr w:rsidR="00A56566" w:rsidRPr="007C6F6D" w14:paraId="45CDA00F" w14:textId="77777777">
        <w:trPr>
          <w:jc w:val="center"/>
        </w:trPr>
        <w:tc>
          <w:tcPr>
            <w:tcW w:w="2268" w:type="dxa"/>
          </w:tcPr>
          <w:p w14:paraId="046EA7A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目标体重</w:t>
            </w:r>
            <w:proofErr w:type="spellEnd"/>
          </w:p>
        </w:tc>
        <w:tc>
          <w:tcPr>
            <w:tcW w:w="1701" w:type="dxa"/>
          </w:tcPr>
          <w:p w14:paraId="24215F4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65 kg</w:t>
            </w:r>
          </w:p>
        </w:tc>
        <w:tc>
          <w:tcPr>
            <w:tcW w:w="3402" w:type="dxa"/>
          </w:tcPr>
          <w:p w14:paraId="2F50B21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100</w:t>
            </w:r>
          </w:p>
        </w:tc>
      </w:tr>
      <w:tr w:rsidR="00A56566" w:rsidRPr="007C6F6D" w14:paraId="554A9D0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C8228A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总减重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85E7A4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10 kg</w:t>
            </w:r>
          </w:p>
        </w:tc>
        <w:tc>
          <w:tcPr>
            <w:tcW w:w="3402" w:type="dxa"/>
            <w:shd w:val="clear" w:color="auto" w:fill="F2F2F2"/>
          </w:tcPr>
          <w:p w14:paraId="4B85563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100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天</w:t>
            </w:r>
          </w:p>
        </w:tc>
      </w:tr>
      <w:tr w:rsidR="00A56566" w:rsidRPr="007C6F6D" w14:paraId="27B4C18D" w14:textId="77777777">
        <w:trPr>
          <w:jc w:val="center"/>
        </w:trPr>
        <w:tc>
          <w:tcPr>
            <w:tcW w:w="2268" w:type="dxa"/>
          </w:tcPr>
          <w:p w14:paraId="2A77163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BMI (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起始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)</w:t>
            </w:r>
          </w:p>
        </w:tc>
        <w:tc>
          <w:tcPr>
            <w:tcW w:w="1701" w:type="dxa"/>
          </w:tcPr>
          <w:p w14:paraId="359B514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26.3</w:t>
            </w:r>
          </w:p>
        </w:tc>
        <w:tc>
          <w:tcPr>
            <w:tcW w:w="3402" w:type="dxa"/>
          </w:tcPr>
          <w:p w14:paraId="228A1E2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超重边缘</w:t>
            </w:r>
            <w:proofErr w:type="spellEnd"/>
          </w:p>
        </w:tc>
      </w:tr>
      <w:tr w:rsidR="00A56566" w:rsidRPr="007C6F6D" w14:paraId="4E48F49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C71F4D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BMI (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目标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)</w:t>
            </w:r>
          </w:p>
        </w:tc>
        <w:tc>
          <w:tcPr>
            <w:tcW w:w="1701" w:type="dxa"/>
            <w:shd w:val="clear" w:color="auto" w:fill="F2F2F2"/>
          </w:tcPr>
          <w:p w14:paraId="1ACAEC4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22.8</w:t>
            </w:r>
          </w:p>
        </w:tc>
        <w:tc>
          <w:tcPr>
            <w:tcW w:w="3402" w:type="dxa"/>
            <w:shd w:val="clear" w:color="auto" w:fill="F2F2F2"/>
          </w:tcPr>
          <w:p w14:paraId="75D6D8D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正常范围</w:t>
            </w:r>
            <w:proofErr w:type="spellEnd"/>
          </w:p>
        </w:tc>
      </w:tr>
      <w:tr w:rsidR="00A56566" w:rsidRPr="007C6F6D" w14:paraId="748A3D43" w14:textId="77777777">
        <w:trPr>
          <w:jc w:val="center"/>
        </w:trPr>
        <w:tc>
          <w:tcPr>
            <w:tcW w:w="2268" w:type="dxa"/>
          </w:tcPr>
          <w:p w14:paraId="5FDCFC7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年龄（估算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）</w:t>
            </w:r>
          </w:p>
        </w:tc>
        <w:tc>
          <w:tcPr>
            <w:tcW w:w="1701" w:type="dxa"/>
          </w:tcPr>
          <w:p w14:paraId="3BCEE58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22-28 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岁</w:t>
            </w:r>
          </w:p>
        </w:tc>
        <w:tc>
          <w:tcPr>
            <w:tcW w:w="3402" w:type="dxa"/>
          </w:tcPr>
          <w:p w14:paraId="0B486D0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用于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BMR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计算</w:t>
            </w:r>
            <w:proofErr w:type="spellEnd"/>
          </w:p>
        </w:tc>
      </w:tr>
    </w:tbl>
    <w:p w14:paraId="765D303E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1.2 </w:t>
      </w:r>
      <w:proofErr w:type="spellStart"/>
      <w:r w:rsidRPr="007C6F6D">
        <w:rPr>
          <w:rFonts w:ascii="Times New Roman" w:eastAsia="宋体" w:hAnsi="Times New Roman" w:cs="Times New Roman"/>
        </w:rPr>
        <w:t>热量计算</w:t>
      </w:r>
      <w:proofErr w:type="spellEnd"/>
    </w:p>
    <w:p w14:paraId="7010B2EE" w14:textId="7980D290" w:rsidR="00A56566" w:rsidRPr="007C6F6D" w:rsidRDefault="00000000">
      <w:pPr>
        <w:rPr>
          <w:rFonts w:ascii="Times New Roman" w:eastAsia="宋体" w:hAnsi="Times New Roman" w:cs="Times New Roman"/>
        </w:rPr>
      </w:pPr>
      <w:proofErr w:type="spellStart"/>
      <w:r w:rsidRPr="007C6F6D">
        <w:rPr>
          <w:rFonts w:ascii="Times New Roman" w:eastAsia="宋体" w:hAnsi="Times New Roman" w:cs="Times New Roman"/>
        </w:rPr>
        <w:t>基础代谢率（</w:t>
      </w:r>
      <w:r w:rsidRPr="007C6F6D">
        <w:rPr>
          <w:rFonts w:ascii="Times New Roman" w:eastAsia="宋体" w:hAnsi="Times New Roman" w:cs="Times New Roman"/>
        </w:rPr>
        <w:t>Mifflin-St</w:t>
      </w:r>
      <w:proofErr w:type="spellEnd"/>
      <w:r w:rsidRPr="007C6F6D">
        <w:rPr>
          <w:rFonts w:ascii="Times New Roman" w:eastAsia="宋体" w:hAnsi="Times New Roman" w:cs="Times New Roman"/>
        </w:rPr>
        <w:t xml:space="preserve"> Jeor </w:t>
      </w:r>
      <w:proofErr w:type="spellStart"/>
      <w:r w:rsidRPr="007C6F6D">
        <w:rPr>
          <w:rFonts w:ascii="Times New Roman" w:eastAsia="宋体" w:hAnsi="Times New Roman" w:cs="Times New Roman"/>
        </w:rPr>
        <w:t>公式</w:t>
      </w:r>
      <w:proofErr w:type="spellEnd"/>
      <w:r w:rsidRPr="007C6F6D">
        <w:rPr>
          <w:rFonts w:ascii="Times New Roman" w:eastAsia="宋体" w:hAnsi="Times New Roman" w:cs="Times New Roman"/>
        </w:rPr>
        <w:t>）：</w:t>
      </w:r>
      <w:r w:rsidRPr="007C6F6D">
        <w:rPr>
          <w:rFonts w:ascii="Times New Roman" w:eastAsia="宋体" w:hAnsi="Times New Roman" w:cs="Times New Roman"/>
        </w:rPr>
        <w:br/>
        <w:t>BMR = 10 × 75 + 6.25 × 169 − 5 × 25 − 161 ≈ 1520 kcal/</w:t>
      </w:r>
      <w:r w:rsidRPr="007C6F6D">
        <w:rPr>
          <w:rFonts w:ascii="Times New Roman" w:eastAsia="宋体" w:hAnsi="Times New Roman" w:cs="Times New Roman"/>
        </w:rPr>
        <w:t>天</w:t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br/>
      </w:r>
      <w:proofErr w:type="spellStart"/>
      <w:r w:rsidRPr="007C6F6D">
        <w:rPr>
          <w:rFonts w:ascii="Times New Roman" w:eastAsia="宋体" w:hAnsi="Times New Roman" w:cs="Times New Roman"/>
        </w:rPr>
        <w:t>每日总消耗（</w:t>
      </w:r>
      <w:r w:rsidRPr="007C6F6D">
        <w:rPr>
          <w:rFonts w:ascii="Times New Roman" w:eastAsia="宋体" w:hAnsi="Times New Roman" w:cs="Times New Roman"/>
        </w:rPr>
        <w:t>TDEE</w:t>
      </w:r>
      <w:r w:rsidRPr="007C6F6D">
        <w:rPr>
          <w:rFonts w:ascii="Times New Roman" w:eastAsia="宋体" w:hAnsi="Times New Roman" w:cs="Times New Roman"/>
        </w:rPr>
        <w:t>，中等活动系数</w:t>
      </w:r>
      <w:proofErr w:type="spellEnd"/>
      <w:r w:rsidRPr="007C6F6D">
        <w:rPr>
          <w:rFonts w:ascii="Times New Roman" w:eastAsia="宋体" w:hAnsi="Times New Roman" w:cs="Times New Roman"/>
        </w:rPr>
        <w:t xml:space="preserve"> 1.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</w:rPr>
        <w:t>）：</w:t>
      </w:r>
      <w:r w:rsidRPr="007C6F6D">
        <w:rPr>
          <w:rFonts w:ascii="Times New Roman" w:eastAsia="宋体" w:hAnsi="Times New Roman" w:cs="Times New Roman"/>
        </w:rPr>
        <w:br/>
        <w:t>TDEE = 1520 × 1.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</w:rPr>
        <w:t xml:space="preserve"> ≈ </w:t>
      </w:r>
      <w:r w:rsidR="00FB55A1" w:rsidRPr="007C6F6D">
        <w:rPr>
          <w:rFonts w:ascii="Times New Roman" w:eastAsia="宋体" w:hAnsi="Times New Roman" w:cs="Times New Roman"/>
          <w:lang w:eastAsia="zh-CN"/>
        </w:rPr>
        <w:t>1976</w:t>
      </w:r>
      <w:r w:rsidRPr="007C6F6D">
        <w:rPr>
          <w:rFonts w:ascii="Times New Roman" w:eastAsia="宋体" w:hAnsi="Times New Roman" w:cs="Times New Roman"/>
        </w:rPr>
        <w:t xml:space="preserve"> kcal/</w:t>
      </w:r>
      <w:r w:rsidRPr="007C6F6D">
        <w:rPr>
          <w:rFonts w:ascii="Times New Roman" w:eastAsia="宋体" w:hAnsi="Times New Roman" w:cs="Times New Roman"/>
        </w:rPr>
        <w:t>天</w:t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t>目标热量缺口：</w:t>
      </w:r>
      <w:r w:rsidRPr="007C6F6D">
        <w:rPr>
          <w:rFonts w:ascii="Times New Roman" w:eastAsia="宋体" w:hAnsi="Times New Roman" w:cs="Times New Roman"/>
        </w:rPr>
        <w:t>500 kcal/</w:t>
      </w:r>
      <w:r w:rsidRPr="007C6F6D">
        <w:rPr>
          <w:rFonts w:ascii="Times New Roman" w:eastAsia="宋体" w:hAnsi="Times New Roman" w:cs="Times New Roman"/>
        </w:rPr>
        <w:t>天</w:t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t>目标摄入：</w:t>
      </w:r>
      <w:r w:rsidRPr="007C6F6D">
        <w:rPr>
          <w:rFonts w:ascii="Times New Roman" w:eastAsia="宋体" w:hAnsi="Times New Roman" w:cs="Times New Roman"/>
        </w:rPr>
        <w:t>1</w:t>
      </w:r>
      <w:r w:rsidR="00FB55A1" w:rsidRPr="007C6F6D">
        <w:rPr>
          <w:rFonts w:ascii="Times New Roman" w:eastAsia="宋体" w:hAnsi="Times New Roman" w:cs="Times New Roman"/>
          <w:lang w:eastAsia="zh-CN"/>
        </w:rPr>
        <w:t>400-1500</w:t>
      </w:r>
      <w:r w:rsidRPr="007C6F6D">
        <w:rPr>
          <w:rFonts w:ascii="Times New Roman" w:eastAsia="宋体" w:hAnsi="Times New Roman" w:cs="Times New Roman"/>
        </w:rPr>
        <w:t xml:space="preserve"> kcal/</w:t>
      </w:r>
      <w:r w:rsidRPr="007C6F6D">
        <w:rPr>
          <w:rFonts w:ascii="Times New Roman" w:eastAsia="宋体" w:hAnsi="Times New Roman" w:cs="Times New Roman"/>
        </w:rPr>
        <w:t>天</w:t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br/>
      </w:r>
      <w:r w:rsidRPr="007C6F6D">
        <w:rPr>
          <w:rFonts w:ascii="Times New Roman" w:eastAsia="宋体" w:hAnsi="Times New Roman" w:cs="Times New Roman"/>
        </w:rPr>
        <w:t>预期减重速度：</w:t>
      </w:r>
      <w:r w:rsidRPr="007C6F6D">
        <w:rPr>
          <w:rFonts w:ascii="Times New Roman" w:eastAsia="宋体" w:hAnsi="Times New Roman" w:cs="Times New Roman"/>
        </w:rPr>
        <w:t>0.5-0.8 kg/</w:t>
      </w:r>
      <w:r w:rsidRPr="007C6F6D">
        <w:rPr>
          <w:rFonts w:ascii="Times New Roman" w:eastAsia="宋体" w:hAnsi="Times New Roman" w:cs="Times New Roman"/>
        </w:rPr>
        <w:t>周</w:t>
      </w:r>
      <w:r w:rsidRPr="007C6F6D">
        <w:rPr>
          <w:rFonts w:ascii="Times New Roman" w:eastAsia="宋体" w:hAnsi="Times New Roman" w:cs="Times New Roman"/>
        </w:rPr>
        <w:t xml:space="preserve"> → 100</w:t>
      </w:r>
      <w:r w:rsidRPr="007C6F6D">
        <w:rPr>
          <w:rFonts w:ascii="Times New Roman" w:eastAsia="宋体" w:hAnsi="Times New Roman" w:cs="Times New Roman"/>
        </w:rPr>
        <w:t>天可减</w:t>
      </w:r>
      <w:r w:rsidRPr="007C6F6D">
        <w:rPr>
          <w:rFonts w:ascii="Times New Roman" w:eastAsia="宋体" w:hAnsi="Times New Roman" w:cs="Times New Roman"/>
        </w:rPr>
        <w:t xml:space="preserve"> 7-11 kg</w:t>
      </w:r>
      <w:r w:rsidRPr="007C6F6D">
        <w:rPr>
          <w:rFonts w:ascii="Times New Roman" w:eastAsia="宋体" w:hAnsi="Times New Roman" w:cs="Times New Roman"/>
        </w:rPr>
        <w:t>，</w:t>
      </w:r>
      <w:r w:rsidRPr="007C6F6D">
        <w:rPr>
          <w:rFonts w:ascii="Times New Roman" w:eastAsia="宋体" w:hAnsi="Times New Roman" w:cs="Times New Roman"/>
        </w:rPr>
        <w:t xml:space="preserve">10kg </w:t>
      </w:r>
      <w:proofErr w:type="spellStart"/>
      <w:r w:rsidRPr="007C6F6D">
        <w:rPr>
          <w:rFonts w:ascii="Times New Roman" w:eastAsia="宋体" w:hAnsi="Times New Roman" w:cs="Times New Roman"/>
        </w:rPr>
        <w:t>目标合理可行</w:t>
      </w:r>
      <w:proofErr w:type="spellEnd"/>
      <w:r w:rsidRPr="007C6F6D">
        <w:rPr>
          <w:rFonts w:ascii="Times New Roman" w:eastAsia="宋体" w:hAnsi="Times New Roman" w:cs="Times New Roman"/>
        </w:rPr>
        <w:t>。</w:t>
      </w:r>
    </w:p>
    <w:p w14:paraId="4BAD50C4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1.3 </w:t>
      </w:r>
      <w:proofErr w:type="spellStart"/>
      <w:r w:rsidRPr="007C6F6D">
        <w:rPr>
          <w:rFonts w:ascii="Times New Roman" w:eastAsia="宋体" w:hAnsi="Times New Roman" w:cs="Times New Roman"/>
        </w:rPr>
        <w:t>阶段划分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1701"/>
        <w:gridCol w:w="2268"/>
      </w:tblGrid>
      <w:tr w:rsidR="00A56566" w:rsidRPr="007C6F6D" w14:paraId="210BA7B9" w14:textId="77777777">
        <w:trPr>
          <w:jc w:val="center"/>
        </w:trPr>
        <w:tc>
          <w:tcPr>
            <w:tcW w:w="1701" w:type="dxa"/>
            <w:shd w:val="clear" w:color="auto" w:fill="2B579A"/>
          </w:tcPr>
          <w:p w14:paraId="5300563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1417" w:type="dxa"/>
            <w:shd w:val="clear" w:color="auto" w:fill="2B579A"/>
          </w:tcPr>
          <w:p w14:paraId="4EF8E5E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天数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3D98D24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目标体重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2AC7648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日均摄入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14:paraId="3E676E9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重点</w:t>
            </w:r>
            <w:proofErr w:type="spellEnd"/>
          </w:p>
        </w:tc>
      </w:tr>
      <w:tr w:rsidR="00A56566" w:rsidRPr="007C6F6D" w14:paraId="035A6AC9" w14:textId="77777777">
        <w:trPr>
          <w:jc w:val="center"/>
        </w:trPr>
        <w:tc>
          <w:tcPr>
            <w:tcW w:w="1701" w:type="dxa"/>
          </w:tcPr>
          <w:p w14:paraId="572E358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适应期</w:t>
            </w:r>
            <w:proofErr w:type="spellEnd"/>
          </w:p>
        </w:tc>
        <w:tc>
          <w:tcPr>
            <w:tcW w:w="1417" w:type="dxa"/>
          </w:tcPr>
          <w:p w14:paraId="22C772C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1-14</w:t>
            </w:r>
          </w:p>
        </w:tc>
        <w:tc>
          <w:tcPr>
            <w:tcW w:w="1701" w:type="dxa"/>
          </w:tcPr>
          <w:p w14:paraId="588AF8C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75→73 kg</w:t>
            </w:r>
          </w:p>
        </w:tc>
        <w:tc>
          <w:tcPr>
            <w:tcW w:w="1701" w:type="dxa"/>
          </w:tcPr>
          <w:p w14:paraId="66761AB8" w14:textId="46A0CDAB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00 kcal</w:t>
            </w:r>
          </w:p>
        </w:tc>
        <w:tc>
          <w:tcPr>
            <w:tcW w:w="2268" w:type="dxa"/>
          </w:tcPr>
          <w:p w14:paraId="5BEBE26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适应断食节奏，建立习惯</w:t>
            </w:r>
          </w:p>
        </w:tc>
      </w:tr>
      <w:tr w:rsidR="00A56566" w:rsidRPr="007C6F6D" w14:paraId="359138EB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EBF45C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燃脂期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</w:p>
        </w:tc>
        <w:tc>
          <w:tcPr>
            <w:tcW w:w="1417" w:type="dxa"/>
            <w:shd w:val="clear" w:color="auto" w:fill="F2F2F2"/>
          </w:tcPr>
          <w:p w14:paraId="4AE5F72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15-40</w:t>
            </w:r>
          </w:p>
        </w:tc>
        <w:tc>
          <w:tcPr>
            <w:tcW w:w="1701" w:type="dxa"/>
            <w:shd w:val="clear" w:color="auto" w:fill="F2F2F2"/>
          </w:tcPr>
          <w:p w14:paraId="7347950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73→69 kg</w:t>
            </w:r>
          </w:p>
        </w:tc>
        <w:tc>
          <w:tcPr>
            <w:tcW w:w="1701" w:type="dxa"/>
            <w:shd w:val="clear" w:color="auto" w:fill="F2F2F2"/>
          </w:tcPr>
          <w:p w14:paraId="1C2CB257" w14:textId="4B6B482B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50 kcal</w:t>
            </w:r>
          </w:p>
        </w:tc>
        <w:tc>
          <w:tcPr>
            <w:tcW w:w="2268" w:type="dxa"/>
            <w:shd w:val="clear" w:color="auto" w:fill="F2F2F2"/>
          </w:tcPr>
          <w:p w14:paraId="79C27F0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稳定掉秤，力量提升</w:t>
            </w:r>
            <w:proofErr w:type="spellEnd"/>
          </w:p>
        </w:tc>
      </w:tr>
      <w:tr w:rsidR="00A56566" w:rsidRPr="007C6F6D" w14:paraId="2096CA56" w14:textId="77777777">
        <w:trPr>
          <w:jc w:val="center"/>
        </w:trPr>
        <w:tc>
          <w:tcPr>
            <w:tcW w:w="1701" w:type="dxa"/>
          </w:tcPr>
          <w:p w14:paraId="1F415A8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燃脂期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2</w:t>
            </w:r>
          </w:p>
        </w:tc>
        <w:tc>
          <w:tcPr>
            <w:tcW w:w="1417" w:type="dxa"/>
          </w:tcPr>
          <w:p w14:paraId="293AA7A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41-75</w:t>
            </w:r>
          </w:p>
        </w:tc>
        <w:tc>
          <w:tcPr>
            <w:tcW w:w="1701" w:type="dxa"/>
          </w:tcPr>
          <w:p w14:paraId="4A3DF3B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69→66 kg</w:t>
            </w:r>
          </w:p>
        </w:tc>
        <w:tc>
          <w:tcPr>
            <w:tcW w:w="1701" w:type="dxa"/>
          </w:tcPr>
          <w:p w14:paraId="45BB11EA" w14:textId="74D982AE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00 kcal</w:t>
            </w:r>
          </w:p>
        </w:tc>
        <w:tc>
          <w:tcPr>
            <w:tcW w:w="2268" w:type="dxa"/>
          </w:tcPr>
          <w:p w14:paraId="34AB097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加速燃脂，维持肌肉</w:t>
            </w:r>
            <w:proofErr w:type="spellEnd"/>
          </w:p>
        </w:tc>
      </w:tr>
      <w:tr w:rsidR="00A56566" w:rsidRPr="007C6F6D" w14:paraId="5A1367F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3DD103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巩固期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62C513E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76-100</w:t>
            </w:r>
          </w:p>
        </w:tc>
        <w:tc>
          <w:tcPr>
            <w:tcW w:w="1701" w:type="dxa"/>
            <w:shd w:val="clear" w:color="auto" w:fill="F2F2F2"/>
          </w:tcPr>
          <w:p w14:paraId="3D998F0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66→65 kg</w:t>
            </w:r>
          </w:p>
        </w:tc>
        <w:tc>
          <w:tcPr>
            <w:tcW w:w="1701" w:type="dxa"/>
            <w:shd w:val="clear" w:color="auto" w:fill="F2F2F2"/>
          </w:tcPr>
          <w:p w14:paraId="471036DD" w14:textId="1349D6A4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50 kcal</w:t>
            </w:r>
          </w:p>
        </w:tc>
        <w:tc>
          <w:tcPr>
            <w:tcW w:w="2268" w:type="dxa"/>
            <w:shd w:val="clear" w:color="auto" w:fill="F2F2F2"/>
          </w:tcPr>
          <w:p w14:paraId="54158EC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平稳过渡，防止反弹</w:t>
            </w:r>
            <w:proofErr w:type="spellEnd"/>
          </w:p>
        </w:tc>
      </w:tr>
    </w:tbl>
    <w:p w14:paraId="358882B7" w14:textId="77777777" w:rsidR="00A56566" w:rsidRPr="007C6F6D" w:rsidRDefault="00000000">
      <w:pPr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br w:type="page"/>
      </w:r>
    </w:p>
    <w:p w14:paraId="510B765A" w14:textId="77777777" w:rsidR="00A56566" w:rsidRPr="007C6F6D" w:rsidRDefault="00000000">
      <w:pPr>
        <w:pStyle w:val="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lastRenderedPageBreak/>
        <w:t>二、</w:t>
      </w:r>
      <w:r w:rsidRPr="007C6F6D">
        <w:rPr>
          <w:rFonts w:ascii="Times New Roman" w:eastAsia="宋体" w:hAnsi="Times New Roman" w:cs="Times New Roman"/>
        </w:rPr>
        <w:t xml:space="preserve">16:8 </w:t>
      </w:r>
      <w:proofErr w:type="spellStart"/>
      <w:r w:rsidRPr="007C6F6D">
        <w:rPr>
          <w:rFonts w:ascii="Times New Roman" w:eastAsia="宋体" w:hAnsi="Times New Roman" w:cs="Times New Roman"/>
        </w:rPr>
        <w:t>轻断食方案</w:t>
      </w:r>
      <w:proofErr w:type="spellEnd"/>
    </w:p>
    <w:p w14:paraId="3FC84CA9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2.1 </w:t>
      </w:r>
      <w:proofErr w:type="spellStart"/>
      <w:r w:rsidRPr="007C6F6D">
        <w:rPr>
          <w:rFonts w:ascii="Times New Roman" w:eastAsia="宋体" w:hAnsi="Times New Roman" w:cs="Times New Roman"/>
        </w:rPr>
        <w:t>时间安排</w:t>
      </w:r>
      <w:proofErr w:type="spellEnd"/>
    </w:p>
    <w:p w14:paraId="0231D3CD" w14:textId="0331C3B5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 xml:space="preserve">• </w:t>
      </w:r>
      <w:r w:rsidRPr="007C6F6D">
        <w:rPr>
          <w:rFonts w:ascii="Times New Roman" w:eastAsia="宋体" w:hAnsi="Times New Roman" w:cs="Times New Roman"/>
          <w:lang w:eastAsia="zh-CN"/>
        </w:rPr>
        <w:t>进食窗口：每日</w:t>
      </w:r>
      <w:r w:rsidRPr="007C6F6D">
        <w:rPr>
          <w:rFonts w:ascii="Times New Roman" w:eastAsia="宋体" w:hAnsi="Times New Roman" w:cs="Times New Roman"/>
          <w:lang w:eastAsia="zh-CN"/>
        </w:rPr>
        <w:t xml:space="preserve"> 11: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  <w:lang w:eastAsia="zh-CN"/>
        </w:rPr>
        <w:t>0 - 19: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  <w:lang w:eastAsia="zh-CN"/>
        </w:rPr>
        <w:t>0</w:t>
      </w:r>
      <w:r w:rsidRPr="007C6F6D">
        <w:rPr>
          <w:rFonts w:ascii="Times New Roman" w:eastAsia="宋体" w:hAnsi="Times New Roman" w:cs="Times New Roman"/>
          <w:lang w:eastAsia="zh-CN"/>
        </w:rPr>
        <w:t>（</w:t>
      </w:r>
      <w:r w:rsidRPr="007C6F6D">
        <w:rPr>
          <w:rFonts w:ascii="Times New Roman" w:eastAsia="宋体" w:hAnsi="Times New Roman" w:cs="Times New Roman"/>
          <w:lang w:eastAsia="zh-CN"/>
        </w:rPr>
        <w:t>8</w:t>
      </w:r>
      <w:r w:rsidRPr="007C6F6D">
        <w:rPr>
          <w:rFonts w:ascii="Times New Roman" w:eastAsia="宋体" w:hAnsi="Times New Roman" w:cs="Times New Roman"/>
          <w:lang w:eastAsia="zh-CN"/>
        </w:rPr>
        <w:t>小时）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• </w:t>
      </w:r>
      <w:r w:rsidRPr="007C6F6D">
        <w:rPr>
          <w:rFonts w:ascii="Times New Roman" w:eastAsia="宋体" w:hAnsi="Times New Roman" w:cs="Times New Roman"/>
          <w:lang w:eastAsia="zh-CN"/>
        </w:rPr>
        <w:t>断食窗口：每日</w:t>
      </w:r>
      <w:r w:rsidRPr="007C6F6D">
        <w:rPr>
          <w:rFonts w:ascii="Times New Roman" w:eastAsia="宋体" w:hAnsi="Times New Roman" w:cs="Times New Roman"/>
          <w:lang w:eastAsia="zh-CN"/>
        </w:rPr>
        <w:t xml:space="preserve"> 19: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  <w:lang w:eastAsia="zh-CN"/>
        </w:rPr>
        <w:t xml:space="preserve">0 - </w:t>
      </w:r>
      <w:r w:rsidRPr="007C6F6D">
        <w:rPr>
          <w:rFonts w:ascii="Times New Roman" w:eastAsia="宋体" w:hAnsi="Times New Roman" w:cs="Times New Roman"/>
          <w:lang w:eastAsia="zh-CN"/>
        </w:rPr>
        <w:t>次日</w:t>
      </w:r>
      <w:r w:rsidRPr="007C6F6D">
        <w:rPr>
          <w:rFonts w:ascii="Times New Roman" w:eastAsia="宋体" w:hAnsi="Times New Roman" w:cs="Times New Roman"/>
          <w:lang w:eastAsia="zh-CN"/>
        </w:rPr>
        <w:t xml:space="preserve"> 11:</w:t>
      </w:r>
      <w:r w:rsidR="00FB55A1" w:rsidRPr="007C6F6D">
        <w:rPr>
          <w:rFonts w:ascii="Times New Roman" w:eastAsia="宋体" w:hAnsi="Times New Roman" w:cs="Times New Roman"/>
          <w:lang w:eastAsia="zh-CN"/>
        </w:rPr>
        <w:t>3</w:t>
      </w:r>
      <w:r w:rsidRPr="007C6F6D">
        <w:rPr>
          <w:rFonts w:ascii="Times New Roman" w:eastAsia="宋体" w:hAnsi="Times New Roman" w:cs="Times New Roman"/>
          <w:lang w:eastAsia="zh-CN"/>
        </w:rPr>
        <w:t>0</w:t>
      </w:r>
      <w:r w:rsidRPr="007C6F6D">
        <w:rPr>
          <w:rFonts w:ascii="Times New Roman" w:eastAsia="宋体" w:hAnsi="Times New Roman" w:cs="Times New Roman"/>
          <w:lang w:eastAsia="zh-CN"/>
        </w:rPr>
        <w:t>（</w:t>
      </w:r>
      <w:r w:rsidRPr="007C6F6D">
        <w:rPr>
          <w:rFonts w:ascii="Times New Roman" w:eastAsia="宋体" w:hAnsi="Times New Roman" w:cs="Times New Roman"/>
          <w:lang w:eastAsia="zh-CN"/>
        </w:rPr>
        <w:t>16</w:t>
      </w:r>
      <w:r w:rsidRPr="007C6F6D">
        <w:rPr>
          <w:rFonts w:ascii="Times New Roman" w:eastAsia="宋体" w:hAnsi="Times New Roman" w:cs="Times New Roman"/>
          <w:lang w:eastAsia="zh-CN"/>
        </w:rPr>
        <w:t>小时）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• </w:t>
      </w:r>
      <w:r w:rsidRPr="007C6F6D">
        <w:rPr>
          <w:rFonts w:ascii="Times New Roman" w:eastAsia="宋体" w:hAnsi="Times New Roman" w:cs="Times New Roman"/>
          <w:lang w:eastAsia="zh-CN"/>
        </w:rPr>
        <w:t>断食期间允许：白开水、黑咖啡（无糖无奶）、纯茶</w:t>
      </w:r>
      <w:r w:rsidR="00FB55A1" w:rsidRPr="007C6F6D">
        <w:rPr>
          <w:rFonts w:ascii="Times New Roman" w:eastAsia="宋体" w:hAnsi="Times New Roman" w:cs="Times New Roman"/>
          <w:lang w:eastAsia="zh-CN"/>
        </w:rPr>
        <w:t>、少量蔬菜或者低糖水果</w:t>
      </w:r>
    </w:p>
    <w:p w14:paraId="4C97223C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2.2 </w:t>
      </w:r>
      <w:proofErr w:type="spellStart"/>
      <w:r w:rsidRPr="007C6F6D">
        <w:rPr>
          <w:rFonts w:ascii="Times New Roman" w:eastAsia="宋体" w:hAnsi="Times New Roman" w:cs="Times New Roman"/>
        </w:rPr>
        <w:t>每日进食节奏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843"/>
        <w:gridCol w:w="3543"/>
      </w:tblGrid>
      <w:tr w:rsidR="00A56566" w:rsidRPr="007C6F6D" w14:paraId="714E7322" w14:textId="77777777" w:rsidTr="00FB55A1">
        <w:trPr>
          <w:jc w:val="center"/>
        </w:trPr>
        <w:tc>
          <w:tcPr>
            <w:tcW w:w="1701" w:type="dxa"/>
            <w:shd w:val="clear" w:color="auto" w:fill="2B579A"/>
          </w:tcPr>
          <w:p w14:paraId="5D092B9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43D94D5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餐次</w:t>
            </w:r>
            <w:proofErr w:type="spellEnd"/>
          </w:p>
        </w:tc>
        <w:tc>
          <w:tcPr>
            <w:tcW w:w="1843" w:type="dxa"/>
            <w:shd w:val="clear" w:color="auto" w:fill="2B579A"/>
          </w:tcPr>
          <w:p w14:paraId="0279D40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热量占比</w:t>
            </w:r>
            <w:proofErr w:type="spellEnd"/>
          </w:p>
        </w:tc>
        <w:tc>
          <w:tcPr>
            <w:tcW w:w="3543" w:type="dxa"/>
            <w:shd w:val="clear" w:color="auto" w:fill="2B579A"/>
          </w:tcPr>
          <w:p w14:paraId="16C727C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56566" w:rsidRPr="007C6F6D" w14:paraId="0D5FD12E" w14:textId="77777777" w:rsidTr="00FB55A1">
        <w:trPr>
          <w:jc w:val="center"/>
        </w:trPr>
        <w:tc>
          <w:tcPr>
            <w:tcW w:w="1701" w:type="dxa"/>
          </w:tcPr>
          <w:p w14:paraId="69A3CEC5" w14:textId="36CDB1DF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11: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</w:t>
            </w:r>
          </w:p>
        </w:tc>
        <w:tc>
          <w:tcPr>
            <w:tcW w:w="1701" w:type="dxa"/>
          </w:tcPr>
          <w:p w14:paraId="4C40394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第一餐（开食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）</w:t>
            </w:r>
          </w:p>
        </w:tc>
        <w:tc>
          <w:tcPr>
            <w:tcW w:w="1843" w:type="dxa"/>
          </w:tcPr>
          <w:p w14:paraId="56E321BA" w14:textId="602E7B1A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0% (~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600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 xml:space="preserve"> kcal)</w:t>
            </w:r>
          </w:p>
        </w:tc>
        <w:tc>
          <w:tcPr>
            <w:tcW w:w="3543" w:type="dxa"/>
          </w:tcPr>
          <w:p w14:paraId="6291C5D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高蛋白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复合碳水，启动代谢</w:t>
            </w:r>
          </w:p>
        </w:tc>
      </w:tr>
      <w:tr w:rsidR="00A56566" w:rsidRPr="007C6F6D" w14:paraId="2B82C852" w14:textId="77777777" w:rsidTr="00FB55A1">
        <w:trPr>
          <w:jc w:val="center"/>
        </w:trPr>
        <w:tc>
          <w:tcPr>
            <w:tcW w:w="1701" w:type="dxa"/>
            <w:shd w:val="clear" w:color="auto" w:fill="F2F2F2"/>
          </w:tcPr>
          <w:p w14:paraId="2FE87FC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13:30-14:30</w:t>
            </w:r>
          </w:p>
        </w:tc>
        <w:tc>
          <w:tcPr>
            <w:tcW w:w="1701" w:type="dxa"/>
            <w:shd w:val="clear" w:color="auto" w:fill="F2F2F2"/>
          </w:tcPr>
          <w:p w14:paraId="057B5D6D" w14:textId="46053C0D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第二餐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（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加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餐）</w:t>
            </w:r>
          </w:p>
        </w:tc>
        <w:tc>
          <w:tcPr>
            <w:tcW w:w="1843" w:type="dxa"/>
            <w:shd w:val="clear" w:color="auto" w:fill="F2F2F2"/>
          </w:tcPr>
          <w:p w14:paraId="68BBC76E" w14:textId="7D0155F6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0% (~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450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kcal)</w:t>
            </w:r>
          </w:p>
        </w:tc>
        <w:tc>
          <w:tcPr>
            <w:tcW w:w="3543" w:type="dxa"/>
            <w:shd w:val="clear" w:color="auto" w:fill="F2F2F2"/>
          </w:tcPr>
          <w:p w14:paraId="06DEC6F1" w14:textId="374BCC82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蛋白质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蔬菜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优质碳水</w:t>
            </w:r>
          </w:p>
        </w:tc>
      </w:tr>
      <w:tr w:rsidR="00A56566" w:rsidRPr="007C6F6D" w14:paraId="58FA5AE2" w14:textId="77777777" w:rsidTr="00FB55A1">
        <w:trPr>
          <w:jc w:val="center"/>
        </w:trPr>
        <w:tc>
          <w:tcPr>
            <w:tcW w:w="1701" w:type="dxa"/>
          </w:tcPr>
          <w:p w14:paraId="534BB12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18:00-18:30</w:t>
            </w:r>
          </w:p>
        </w:tc>
        <w:tc>
          <w:tcPr>
            <w:tcW w:w="1701" w:type="dxa"/>
          </w:tcPr>
          <w:p w14:paraId="19D8FED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第三餐（收食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）</w:t>
            </w:r>
          </w:p>
        </w:tc>
        <w:tc>
          <w:tcPr>
            <w:tcW w:w="1843" w:type="dxa"/>
          </w:tcPr>
          <w:p w14:paraId="34B447E2" w14:textId="2C632424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% (~4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 kcal)</w:t>
            </w:r>
          </w:p>
        </w:tc>
        <w:tc>
          <w:tcPr>
            <w:tcW w:w="3543" w:type="dxa"/>
          </w:tcPr>
          <w:p w14:paraId="0336662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proofErr w:type="gramStart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轻食为主</w:t>
            </w:r>
            <w:proofErr w:type="gramEnd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，高蛋白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蔬菜，低碳水</w:t>
            </w:r>
          </w:p>
        </w:tc>
      </w:tr>
      <w:tr w:rsidR="00A56566" w:rsidRPr="007C6F6D" w14:paraId="2F2294B8" w14:textId="77777777" w:rsidTr="00FB55A1">
        <w:trPr>
          <w:jc w:val="center"/>
        </w:trPr>
        <w:tc>
          <w:tcPr>
            <w:tcW w:w="1701" w:type="dxa"/>
            <w:shd w:val="clear" w:color="auto" w:fill="F2F2F2"/>
          </w:tcPr>
          <w:p w14:paraId="177D731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19:00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后</w:t>
            </w:r>
          </w:p>
        </w:tc>
        <w:tc>
          <w:tcPr>
            <w:tcW w:w="1701" w:type="dxa"/>
            <w:shd w:val="clear" w:color="auto" w:fill="F2F2F2"/>
          </w:tcPr>
          <w:p w14:paraId="42B4DB7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断食开始</w:t>
            </w:r>
            <w:proofErr w:type="spellEnd"/>
          </w:p>
        </w:tc>
        <w:tc>
          <w:tcPr>
            <w:tcW w:w="1843" w:type="dxa"/>
            <w:shd w:val="clear" w:color="auto" w:fill="F2F2F2"/>
          </w:tcPr>
          <w:p w14:paraId="2F53970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  <w:tc>
          <w:tcPr>
            <w:tcW w:w="3543" w:type="dxa"/>
            <w:shd w:val="clear" w:color="auto" w:fill="F2F2F2"/>
          </w:tcPr>
          <w:p w14:paraId="34D6CA7B" w14:textId="645EC5A3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只喝水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茶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黑咖啡</w:t>
            </w:r>
            <w:proofErr w:type="spellEnd"/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/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低糖水果蔬菜（少量）</w:t>
            </w:r>
          </w:p>
        </w:tc>
      </w:tr>
    </w:tbl>
    <w:p w14:paraId="02E9458E" w14:textId="77777777" w:rsidR="00FB55A1" w:rsidRPr="007C6F6D" w:rsidRDefault="00FB55A1">
      <w:pPr>
        <w:rPr>
          <w:rFonts w:ascii="Times New Roman" w:eastAsia="宋体" w:hAnsi="Times New Roman" w:cs="Times New Roman"/>
          <w:lang w:eastAsia="zh-CN"/>
        </w:rPr>
      </w:pPr>
    </w:p>
    <w:p w14:paraId="5CB02DFC" w14:textId="2AA123DB" w:rsidR="00A56566" w:rsidRPr="007C6F6D" w:rsidRDefault="00FB55A1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Ps</w:t>
      </w:r>
      <w:r w:rsidRPr="007C6F6D">
        <w:rPr>
          <w:rFonts w:ascii="Times New Roman" w:eastAsia="宋体" w:hAnsi="Times New Roman" w:cs="Times New Roman"/>
          <w:lang w:eastAsia="zh-CN"/>
        </w:rPr>
        <w:t>：</w:t>
      </w:r>
      <w:r w:rsidR="00000000" w:rsidRPr="007C6F6D">
        <w:rPr>
          <w:rFonts w:ascii="Times New Roman" w:eastAsia="宋体" w:hAnsi="Times New Roman" w:cs="Times New Roman"/>
          <w:lang w:eastAsia="zh-CN"/>
        </w:rPr>
        <w:t>可以合并第一餐和第二餐，时间安排在</w:t>
      </w:r>
      <w:r w:rsidR="00000000" w:rsidRPr="007C6F6D">
        <w:rPr>
          <w:rFonts w:ascii="Times New Roman" w:eastAsia="宋体" w:hAnsi="Times New Roman" w:cs="Times New Roman"/>
          <w:lang w:eastAsia="zh-CN"/>
        </w:rPr>
        <w:t xml:space="preserve"> 12:00-13:00 </w:t>
      </w:r>
      <w:r w:rsidR="00000000" w:rsidRPr="007C6F6D">
        <w:rPr>
          <w:rFonts w:ascii="Times New Roman" w:eastAsia="宋体" w:hAnsi="Times New Roman" w:cs="Times New Roman"/>
          <w:lang w:eastAsia="zh-CN"/>
        </w:rPr>
        <w:t>和</w:t>
      </w:r>
      <w:r w:rsidR="00000000" w:rsidRPr="007C6F6D">
        <w:rPr>
          <w:rFonts w:ascii="Times New Roman" w:eastAsia="宋体" w:hAnsi="Times New Roman" w:cs="Times New Roman"/>
          <w:lang w:eastAsia="zh-CN"/>
        </w:rPr>
        <w:t xml:space="preserve"> 17:00-18:00</w:t>
      </w:r>
      <w:r w:rsidR="00000000" w:rsidRPr="007C6F6D">
        <w:rPr>
          <w:rFonts w:ascii="Times New Roman" w:eastAsia="宋体" w:hAnsi="Times New Roman" w:cs="Times New Roman"/>
          <w:lang w:eastAsia="zh-CN"/>
        </w:rPr>
        <w:t>。</w:t>
      </w:r>
    </w:p>
    <w:p w14:paraId="6DE0FFE6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br w:type="page"/>
      </w:r>
    </w:p>
    <w:p w14:paraId="6BC61536" w14:textId="77777777" w:rsidR="00A56566" w:rsidRPr="007C6F6D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lastRenderedPageBreak/>
        <w:t>三、每日营养与热量分配（</w:t>
      </w:r>
      <w:r w:rsidRPr="007C6F6D">
        <w:rPr>
          <w:rFonts w:ascii="Times New Roman" w:eastAsia="宋体" w:hAnsi="Times New Roman" w:cs="Times New Roman"/>
          <w:lang w:eastAsia="zh-CN"/>
        </w:rPr>
        <w:t xml:space="preserve">1550 kcal </w:t>
      </w:r>
      <w:r w:rsidRPr="007C6F6D">
        <w:rPr>
          <w:rFonts w:ascii="Times New Roman" w:eastAsia="宋体" w:hAnsi="Times New Roman" w:cs="Times New Roman"/>
          <w:lang w:eastAsia="zh-CN"/>
        </w:rPr>
        <w:t>基准）</w:t>
      </w:r>
    </w:p>
    <w:p w14:paraId="29289FCC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3.1 </w:t>
      </w:r>
      <w:proofErr w:type="spellStart"/>
      <w:r w:rsidRPr="007C6F6D">
        <w:rPr>
          <w:rFonts w:ascii="Times New Roman" w:eastAsia="宋体" w:hAnsi="Times New Roman" w:cs="Times New Roman"/>
        </w:rPr>
        <w:t>三大营养素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134"/>
        <w:gridCol w:w="2835"/>
      </w:tblGrid>
      <w:tr w:rsidR="00A56566" w:rsidRPr="007C6F6D" w14:paraId="57654412" w14:textId="77777777">
        <w:trPr>
          <w:jc w:val="center"/>
        </w:trPr>
        <w:tc>
          <w:tcPr>
            <w:tcW w:w="1417" w:type="dxa"/>
            <w:shd w:val="clear" w:color="auto" w:fill="2B579A"/>
          </w:tcPr>
          <w:p w14:paraId="16870D3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营养素</w:t>
            </w:r>
            <w:proofErr w:type="spellEnd"/>
          </w:p>
        </w:tc>
        <w:tc>
          <w:tcPr>
            <w:tcW w:w="1417" w:type="dxa"/>
            <w:shd w:val="clear" w:color="auto" w:fill="2B579A"/>
          </w:tcPr>
          <w:p w14:paraId="56136C2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每日摄入</w:t>
            </w:r>
            <w:proofErr w:type="spellEnd"/>
          </w:p>
        </w:tc>
        <w:tc>
          <w:tcPr>
            <w:tcW w:w="1417" w:type="dxa"/>
            <w:shd w:val="clear" w:color="auto" w:fill="2B579A"/>
          </w:tcPr>
          <w:p w14:paraId="4228ADD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热量</w:t>
            </w:r>
            <w:proofErr w:type="spellEnd"/>
          </w:p>
        </w:tc>
        <w:tc>
          <w:tcPr>
            <w:tcW w:w="1134" w:type="dxa"/>
            <w:shd w:val="clear" w:color="auto" w:fill="2B579A"/>
          </w:tcPr>
          <w:p w14:paraId="2DA3031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占比</w:t>
            </w:r>
            <w:proofErr w:type="spellEnd"/>
          </w:p>
        </w:tc>
        <w:tc>
          <w:tcPr>
            <w:tcW w:w="2835" w:type="dxa"/>
            <w:shd w:val="clear" w:color="auto" w:fill="2B579A"/>
          </w:tcPr>
          <w:p w14:paraId="61BAD40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A56566" w:rsidRPr="007C6F6D" w14:paraId="100E04B4" w14:textId="77777777">
        <w:trPr>
          <w:jc w:val="center"/>
        </w:trPr>
        <w:tc>
          <w:tcPr>
            <w:tcW w:w="1417" w:type="dxa"/>
          </w:tcPr>
          <w:p w14:paraId="62F1487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蛋白质</w:t>
            </w:r>
            <w:proofErr w:type="spellEnd"/>
          </w:p>
        </w:tc>
        <w:tc>
          <w:tcPr>
            <w:tcW w:w="1417" w:type="dxa"/>
          </w:tcPr>
          <w:p w14:paraId="5D760CF1" w14:textId="1181A5C5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80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-1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0g</w:t>
            </w:r>
          </w:p>
        </w:tc>
        <w:tc>
          <w:tcPr>
            <w:tcW w:w="1417" w:type="dxa"/>
          </w:tcPr>
          <w:p w14:paraId="14DB623B" w14:textId="6D78C9CE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320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-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400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 xml:space="preserve"> kcal</w:t>
            </w:r>
          </w:p>
        </w:tc>
        <w:tc>
          <w:tcPr>
            <w:tcW w:w="1134" w:type="dxa"/>
          </w:tcPr>
          <w:p w14:paraId="3F541B65" w14:textId="35C0039E" w:rsidR="00A56566" w:rsidRPr="007C6F6D" w:rsidRDefault="00FB55A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%</w:t>
            </w:r>
          </w:p>
        </w:tc>
        <w:tc>
          <w:tcPr>
            <w:tcW w:w="2835" w:type="dxa"/>
          </w:tcPr>
          <w:p w14:paraId="18ABC0BE" w14:textId="2468D0BF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保护肌肉，提高代谢；体重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×1.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-1.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g</w:t>
            </w:r>
          </w:p>
        </w:tc>
      </w:tr>
      <w:tr w:rsidR="00A56566" w:rsidRPr="007C6F6D" w14:paraId="370592A3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04D7326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碳水化合物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4EB5580F" w14:textId="5F840DF6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0-1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7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0g</w:t>
            </w:r>
          </w:p>
        </w:tc>
        <w:tc>
          <w:tcPr>
            <w:tcW w:w="1417" w:type="dxa"/>
            <w:shd w:val="clear" w:color="auto" w:fill="F2F2F2"/>
          </w:tcPr>
          <w:p w14:paraId="1E000B99" w14:textId="627C58BD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60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0-6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  <w:tc>
          <w:tcPr>
            <w:tcW w:w="1134" w:type="dxa"/>
            <w:shd w:val="clear" w:color="auto" w:fill="F2F2F2"/>
          </w:tcPr>
          <w:p w14:paraId="02C99F63" w14:textId="56606596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45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%</w:t>
            </w:r>
          </w:p>
        </w:tc>
        <w:tc>
          <w:tcPr>
            <w:tcW w:w="2835" w:type="dxa"/>
            <w:shd w:val="clear" w:color="auto" w:fill="F2F2F2"/>
          </w:tcPr>
          <w:p w14:paraId="0BF4524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训练供能，选低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GI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为主</w:t>
            </w:r>
          </w:p>
        </w:tc>
      </w:tr>
      <w:tr w:rsidR="00A56566" w:rsidRPr="007C6F6D" w14:paraId="733D7507" w14:textId="77777777">
        <w:trPr>
          <w:jc w:val="center"/>
        </w:trPr>
        <w:tc>
          <w:tcPr>
            <w:tcW w:w="1417" w:type="dxa"/>
          </w:tcPr>
          <w:p w14:paraId="6BD7590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脂肪</w:t>
            </w:r>
            <w:proofErr w:type="spellEnd"/>
          </w:p>
        </w:tc>
        <w:tc>
          <w:tcPr>
            <w:tcW w:w="1417" w:type="dxa"/>
          </w:tcPr>
          <w:p w14:paraId="3F808DE9" w14:textId="3B2EE9C0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4</w:t>
            </w:r>
            <w:r w:rsidR="00FB55A1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-50g</w:t>
            </w:r>
          </w:p>
        </w:tc>
        <w:tc>
          <w:tcPr>
            <w:tcW w:w="1417" w:type="dxa"/>
          </w:tcPr>
          <w:p w14:paraId="41D0E80E" w14:textId="275E6E5B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400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-450 kcal</w:t>
            </w:r>
          </w:p>
        </w:tc>
        <w:tc>
          <w:tcPr>
            <w:tcW w:w="1134" w:type="dxa"/>
          </w:tcPr>
          <w:p w14:paraId="066334B6" w14:textId="6E3D0D94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25</w:t>
            </w:r>
            <w:r w:rsidR="00000000" w:rsidRPr="007C6F6D">
              <w:rPr>
                <w:rFonts w:ascii="Times New Roman" w:eastAsia="宋体" w:hAnsi="Times New Roman" w:cs="Times New Roman"/>
                <w:sz w:val="18"/>
              </w:rPr>
              <w:t>%</w:t>
            </w:r>
          </w:p>
        </w:tc>
        <w:tc>
          <w:tcPr>
            <w:tcW w:w="2835" w:type="dxa"/>
          </w:tcPr>
          <w:p w14:paraId="26E9D28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必需脂肪酸，激素平衡</w:t>
            </w:r>
            <w:proofErr w:type="spellEnd"/>
          </w:p>
        </w:tc>
      </w:tr>
    </w:tbl>
    <w:p w14:paraId="17BF8967" w14:textId="77777777" w:rsidR="00A56566" w:rsidRPr="007C6F6D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 xml:space="preserve">3.2 </w:t>
      </w:r>
      <w:r w:rsidRPr="007C6F6D">
        <w:rPr>
          <w:rFonts w:ascii="Times New Roman" w:eastAsia="宋体" w:hAnsi="Times New Roman" w:cs="Times New Roman"/>
          <w:lang w:eastAsia="zh-CN"/>
        </w:rPr>
        <w:t>食物选择指南</w:t>
      </w:r>
    </w:p>
    <w:p w14:paraId="2A06F1A3" w14:textId="77777777" w:rsidR="00A56566" w:rsidRPr="007C6F6D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Segoe UI Emoji" w:eastAsia="宋体" w:hAnsi="Segoe UI Emoji" w:cs="Segoe UI Emoji"/>
          <w:lang w:eastAsia="zh-CN"/>
        </w:rPr>
        <w:t>✅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优先选择（绿灯食物）</w:t>
      </w:r>
    </w:p>
    <w:p w14:paraId="6770BD0C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蛋白质：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鸡胸肉</w:t>
      </w:r>
      <w:r w:rsidRPr="007C6F6D">
        <w:rPr>
          <w:rFonts w:ascii="Times New Roman" w:eastAsia="宋体" w:hAnsi="Times New Roman" w:cs="Times New Roman"/>
          <w:lang w:eastAsia="zh-CN"/>
        </w:rPr>
        <w:t>、去皮鸡腿、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瘦牛肉</w:t>
      </w:r>
      <w:r w:rsidRPr="007C6F6D">
        <w:rPr>
          <w:rFonts w:ascii="Times New Roman" w:eastAsia="宋体" w:hAnsi="Times New Roman" w:cs="Times New Roman"/>
          <w:lang w:eastAsia="zh-CN"/>
        </w:rPr>
        <w:t>、鱼虾、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鸡蛋</w:t>
      </w:r>
      <w:r w:rsidRPr="007C6F6D">
        <w:rPr>
          <w:rFonts w:ascii="Times New Roman" w:eastAsia="宋体" w:hAnsi="Times New Roman" w:cs="Times New Roman"/>
          <w:lang w:eastAsia="zh-CN"/>
        </w:rPr>
        <w:t>、豆腐、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无糖酸奶</w:t>
      </w:r>
      <w:r w:rsidRPr="007C6F6D">
        <w:rPr>
          <w:rFonts w:ascii="Times New Roman" w:eastAsia="宋体" w:hAnsi="Times New Roman" w:cs="Times New Roman"/>
          <w:lang w:eastAsia="zh-CN"/>
        </w:rPr>
        <w:t>、牛奶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碳水：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燕麦</w:t>
      </w:r>
      <w:r w:rsidRPr="007C6F6D">
        <w:rPr>
          <w:rFonts w:ascii="Times New Roman" w:eastAsia="宋体" w:hAnsi="Times New Roman" w:cs="Times New Roman"/>
          <w:lang w:eastAsia="zh-CN"/>
        </w:rPr>
        <w:t>、糙米、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红薯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/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紫薯</w:t>
      </w:r>
      <w:r w:rsidRPr="007C6F6D">
        <w:rPr>
          <w:rFonts w:ascii="Times New Roman" w:eastAsia="宋体" w:hAnsi="Times New Roman" w:cs="Times New Roman"/>
          <w:lang w:eastAsia="zh-CN"/>
        </w:rPr>
        <w:t>、全麦面包、荞麦面、玉米、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南瓜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蔬菜：绿叶菜（</w:t>
      </w:r>
      <w:r w:rsidRPr="007C6F6D">
        <w:rPr>
          <w:rFonts w:ascii="Times New Roman" w:eastAsia="宋体" w:hAnsi="Times New Roman" w:cs="Times New Roman"/>
          <w:color w:val="000000" w:themeColor="text1"/>
          <w:highlight w:val="yellow"/>
          <w:lang w:eastAsia="zh-CN"/>
        </w:rPr>
        <w:t>菠菜</w:t>
      </w:r>
      <w:r w:rsidRPr="007C6F6D">
        <w:rPr>
          <w:rFonts w:ascii="Times New Roman" w:eastAsia="宋体" w:hAnsi="Times New Roman" w:cs="Times New Roman"/>
          <w:lang w:eastAsia="zh-CN"/>
        </w:rPr>
        <w:t>、生菜、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西兰花</w:t>
      </w:r>
      <w:r w:rsidRPr="007C6F6D">
        <w:rPr>
          <w:rFonts w:ascii="Times New Roman" w:eastAsia="宋体" w:hAnsi="Times New Roman" w:cs="Times New Roman"/>
          <w:lang w:eastAsia="zh-CN"/>
        </w:rPr>
        <w:t>）、黄瓜、番茄、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彩</w:t>
      </w:r>
      <w:proofErr w:type="gramStart"/>
      <w:r w:rsidRPr="007C6F6D">
        <w:rPr>
          <w:rFonts w:ascii="Times New Roman" w:eastAsia="宋体" w:hAnsi="Times New Roman" w:cs="Times New Roman"/>
          <w:highlight w:val="yellow"/>
          <w:lang w:eastAsia="zh-CN"/>
        </w:rPr>
        <w:t>椒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、菌菇（不限量！）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脂肪：橄榄油、牛油果、</w:t>
      </w:r>
      <w:r w:rsidRPr="007C6F6D">
        <w:rPr>
          <w:rFonts w:ascii="Times New Roman" w:eastAsia="宋体" w:hAnsi="Times New Roman" w:cs="Times New Roman"/>
          <w:color w:val="000000" w:themeColor="text1"/>
          <w:highlight w:val="yellow"/>
          <w:lang w:eastAsia="zh-CN"/>
        </w:rPr>
        <w:t>坚果</w:t>
      </w:r>
      <w:r w:rsidRPr="007C6F6D">
        <w:rPr>
          <w:rFonts w:ascii="Times New Roman" w:eastAsia="宋体" w:hAnsi="Times New Roman" w:cs="Times New Roman"/>
          <w:lang w:eastAsia="zh-CN"/>
        </w:rPr>
        <w:t>（每天一小把</w:t>
      </w:r>
      <w:r w:rsidRPr="007C6F6D">
        <w:rPr>
          <w:rFonts w:ascii="Times New Roman" w:eastAsia="宋体" w:hAnsi="Times New Roman" w:cs="Times New Roman"/>
          <w:lang w:eastAsia="zh-CN"/>
        </w:rPr>
        <w:t>≈15g</w:t>
      </w:r>
      <w:r w:rsidRPr="007C6F6D">
        <w:rPr>
          <w:rFonts w:ascii="Times New Roman" w:eastAsia="宋体" w:hAnsi="Times New Roman" w:cs="Times New Roman"/>
          <w:lang w:eastAsia="zh-CN"/>
        </w:rPr>
        <w:t>）、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亚麻籽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饮品：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白开水（</w:t>
      </w:r>
      <w:r w:rsidRPr="007C6F6D">
        <w:rPr>
          <w:rFonts w:ascii="Times New Roman" w:eastAsia="宋体" w:hAnsi="Times New Roman" w:cs="Times New Roman"/>
          <w:color w:val="C00000"/>
          <w:highlight w:val="yellow"/>
          <w:lang w:eastAsia="zh-CN"/>
        </w:rPr>
        <w:t>每天</w:t>
      </w:r>
      <w:r w:rsidRPr="007C6F6D">
        <w:rPr>
          <w:rFonts w:ascii="Times New Roman" w:eastAsia="宋体" w:hAnsi="Times New Roman" w:cs="Times New Roman"/>
          <w:color w:val="C00000"/>
          <w:highlight w:val="yellow"/>
          <w:lang w:eastAsia="zh-CN"/>
        </w:rPr>
        <w:t>2-3L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）、黑咖啡</w:t>
      </w:r>
      <w:r w:rsidRPr="007C6F6D">
        <w:rPr>
          <w:rFonts w:ascii="Times New Roman" w:eastAsia="宋体" w:hAnsi="Times New Roman" w:cs="Times New Roman"/>
          <w:lang w:eastAsia="zh-CN"/>
        </w:rPr>
        <w:t>、纯茶</w:t>
      </w:r>
    </w:p>
    <w:p w14:paraId="6B117675" w14:textId="77777777" w:rsidR="00A56566" w:rsidRPr="007C6F6D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Segoe UI Emoji" w:eastAsia="宋体" w:hAnsi="Segoe UI Emoji" w:cs="Segoe UI Emoji"/>
          <w:lang w:eastAsia="zh-CN"/>
        </w:rPr>
        <w:t>⚠️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适量控制（黄灯食物）</w:t>
      </w:r>
    </w:p>
    <w:p w14:paraId="17FA656F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水果（每天</w:t>
      </w:r>
      <w:r w:rsidRPr="007C6F6D">
        <w:rPr>
          <w:rFonts w:ascii="Times New Roman" w:eastAsia="宋体" w:hAnsi="Times New Roman" w:cs="Times New Roman"/>
          <w:lang w:eastAsia="zh-CN"/>
        </w:rPr>
        <w:t>1-2</w:t>
      </w:r>
      <w:r w:rsidRPr="007C6F6D">
        <w:rPr>
          <w:rFonts w:ascii="Times New Roman" w:eastAsia="宋体" w:hAnsi="Times New Roman" w:cs="Times New Roman"/>
          <w:lang w:eastAsia="zh-CN"/>
        </w:rPr>
        <w:t>份，选</w:t>
      </w:r>
      <w:r w:rsidRPr="007C6F6D">
        <w:rPr>
          <w:rFonts w:ascii="Times New Roman" w:eastAsia="宋体" w:hAnsi="Times New Roman" w:cs="Times New Roman"/>
          <w:highlight w:val="yellow"/>
          <w:lang w:eastAsia="zh-CN"/>
        </w:rPr>
        <w:t>低糖</w:t>
      </w:r>
      <w:r w:rsidRPr="007C6F6D">
        <w:rPr>
          <w:rFonts w:ascii="Times New Roman" w:eastAsia="宋体" w:hAnsi="Times New Roman" w:cs="Times New Roman"/>
          <w:lang w:eastAsia="zh-CN"/>
        </w:rPr>
        <w:t>）：蓝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莓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、草莓、猕猴桃、苹果、柚子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全脂奶制品、鸡胸肉以外的鸡肉部位、红肉（每周</w:t>
      </w:r>
      <w:r w:rsidRPr="007C6F6D">
        <w:rPr>
          <w:rFonts w:ascii="Times New Roman" w:eastAsia="宋体" w:hAnsi="Times New Roman" w:cs="Times New Roman"/>
          <w:lang w:eastAsia="zh-CN"/>
        </w:rPr>
        <w:t>2-3</w:t>
      </w:r>
      <w:r w:rsidRPr="007C6F6D">
        <w:rPr>
          <w:rFonts w:ascii="Times New Roman" w:eastAsia="宋体" w:hAnsi="Times New Roman" w:cs="Times New Roman"/>
          <w:lang w:eastAsia="zh-CN"/>
        </w:rPr>
        <w:t>次）</w:t>
      </w:r>
    </w:p>
    <w:p w14:paraId="7C1221C5" w14:textId="77777777" w:rsidR="00A56566" w:rsidRPr="007C6F6D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Segoe UI Emoji" w:eastAsia="宋体" w:hAnsi="Segoe UI Emoji" w:cs="Segoe UI Emoji"/>
          <w:lang w:eastAsia="zh-CN"/>
        </w:rPr>
        <w:t>❌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避免（红灯食物）</w:t>
      </w:r>
    </w:p>
    <w:p w14:paraId="5EA68996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含糖饮料、奶茶、果汁、甜点饼干、油炸食品、加工肉制品（火腿肠）、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t>精白米饭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白面包大量摄入、酱料（沙拉酱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千岛酱）、酒精</w:t>
      </w:r>
    </w:p>
    <w:p w14:paraId="35F9259F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br w:type="page"/>
      </w:r>
    </w:p>
    <w:p w14:paraId="32250E58" w14:textId="77777777" w:rsidR="00A56566" w:rsidRPr="007C6F6D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lastRenderedPageBreak/>
        <w:t>四、一周饮食参考食谱（</w:t>
      </w:r>
      <w:r w:rsidRPr="007C6F6D">
        <w:rPr>
          <w:rFonts w:ascii="Times New Roman" w:eastAsia="宋体" w:hAnsi="Times New Roman" w:cs="Times New Roman"/>
          <w:lang w:eastAsia="zh-CN"/>
        </w:rPr>
        <w:t>~1550 kcal/</w:t>
      </w:r>
      <w:r w:rsidRPr="007C6F6D">
        <w:rPr>
          <w:rFonts w:ascii="Times New Roman" w:eastAsia="宋体" w:hAnsi="Times New Roman" w:cs="Times New Roman"/>
          <w:lang w:eastAsia="zh-CN"/>
        </w:rPr>
        <w:t>天）</w:t>
      </w:r>
    </w:p>
    <w:p w14:paraId="52A407AE" w14:textId="69C47FA9" w:rsidR="00A56566" w:rsidRPr="007C6F6D" w:rsidRDefault="007C6F6D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训练日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A56566" w:rsidRPr="007C6F6D" w14:paraId="14328AD3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79C7838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4819" w:type="dxa"/>
            <w:shd w:val="clear" w:color="auto" w:fill="2E7D32"/>
          </w:tcPr>
          <w:p w14:paraId="760D289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内容</w:t>
            </w:r>
            <w:proofErr w:type="spellEnd"/>
          </w:p>
        </w:tc>
        <w:tc>
          <w:tcPr>
            <w:tcW w:w="1701" w:type="dxa"/>
            <w:shd w:val="clear" w:color="auto" w:fill="2E7D32"/>
          </w:tcPr>
          <w:p w14:paraId="71DBB16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热量</w:t>
            </w:r>
            <w:proofErr w:type="spellEnd"/>
          </w:p>
        </w:tc>
      </w:tr>
      <w:tr w:rsidR="00A56566" w:rsidRPr="007C6F6D" w14:paraId="2F908CEE" w14:textId="77777777">
        <w:trPr>
          <w:jc w:val="center"/>
        </w:trPr>
        <w:tc>
          <w:tcPr>
            <w:tcW w:w="1701" w:type="dxa"/>
          </w:tcPr>
          <w:p w14:paraId="72048D9A" w14:textId="3953D434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11: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开食</w:t>
            </w:r>
            <w:proofErr w:type="spellEnd"/>
          </w:p>
        </w:tc>
        <w:tc>
          <w:tcPr>
            <w:tcW w:w="4819" w:type="dxa"/>
          </w:tcPr>
          <w:p w14:paraId="33B93BB1" w14:textId="3B6D1126" w:rsidR="00A56566" w:rsidRPr="007C6F6D" w:rsidRDefault="00B87D6B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红薯</w:t>
            </w: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15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0g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牛奶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200ml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鸡蛋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个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蓝</w:t>
            </w:r>
            <w:proofErr w:type="gramStart"/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莓</w:t>
            </w:r>
            <w:proofErr w:type="gramEnd"/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50g</w:t>
            </w:r>
          </w:p>
        </w:tc>
        <w:tc>
          <w:tcPr>
            <w:tcW w:w="1701" w:type="dxa"/>
          </w:tcPr>
          <w:p w14:paraId="6433BAC2" w14:textId="398CC42A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600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kcal</w:t>
            </w:r>
          </w:p>
        </w:tc>
      </w:tr>
      <w:tr w:rsidR="00A56566" w:rsidRPr="007C6F6D" w14:paraId="2F4212C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77B41E1" w14:textId="24259D88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14: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加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餐</w:t>
            </w:r>
          </w:p>
        </w:tc>
        <w:tc>
          <w:tcPr>
            <w:tcW w:w="4819" w:type="dxa"/>
            <w:shd w:val="clear" w:color="auto" w:fill="F2F2F2"/>
          </w:tcPr>
          <w:p w14:paraId="2E9B3027" w14:textId="228091C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鸡胸肉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5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0g + 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水果蔬菜</w:t>
            </w:r>
          </w:p>
        </w:tc>
        <w:tc>
          <w:tcPr>
            <w:tcW w:w="1701" w:type="dxa"/>
            <w:shd w:val="clear" w:color="auto" w:fill="F2F2F2"/>
          </w:tcPr>
          <w:p w14:paraId="129312BA" w14:textId="12AEE20F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40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</w:tr>
      <w:tr w:rsidR="00A56566" w:rsidRPr="007C6F6D" w14:paraId="0A6A97F2" w14:textId="77777777">
        <w:trPr>
          <w:jc w:val="center"/>
        </w:trPr>
        <w:tc>
          <w:tcPr>
            <w:tcW w:w="1701" w:type="dxa"/>
          </w:tcPr>
          <w:p w14:paraId="14D758C0" w14:textId="0B222253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18: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收食</w:t>
            </w:r>
            <w:proofErr w:type="spellEnd"/>
          </w:p>
        </w:tc>
        <w:tc>
          <w:tcPr>
            <w:tcW w:w="4819" w:type="dxa"/>
          </w:tcPr>
          <w:p w14:paraId="24748C47" w14:textId="21B28841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燕麦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50g 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无糖酸奶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150g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坚果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15g +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橄榄油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5ml</w:t>
            </w:r>
          </w:p>
        </w:tc>
        <w:tc>
          <w:tcPr>
            <w:tcW w:w="1701" w:type="dxa"/>
          </w:tcPr>
          <w:p w14:paraId="2636410F" w14:textId="048B3A3B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50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</w:tr>
    </w:tbl>
    <w:p w14:paraId="3653DAEF" w14:textId="77777777" w:rsidR="00A56566" w:rsidRPr="007C6F6D" w:rsidRDefault="00A56566">
      <w:pPr>
        <w:rPr>
          <w:rFonts w:ascii="Times New Roman" w:eastAsia="宋体" w:hAnsi="Times New Roman" w:cs="Times New Roman"/>
        </w:rPr>
      </w:pPr>
    </w:p>
    <w:p w14:paraId="4A02C942" w14:textId="61681E6A" w:rsidR="00A56566" w:rsidRPr="007C6F6D" w:rsidRDefault="007C6F6D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休息日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A56566" w:rsidRPr="007C6F6D" w14:paraId="58F8F6FE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67EFB8E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4819" w:type="dxa"/>
            <w:shd w:val="clear" w:color="auto" w:fill="2E7D32"/>
          </w:tcPr>
          <w:p w14:paraId="72962EA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内容</w:t>
            </w:r>
            <w:proofErr w:type="spellEnd"/>
          </w:p>
        </w:tc>
        <w:tc>
          <w:tcPr>
            <w:tcW w:w="1701" w:type="dxa"/>
            <w:shd w:val="clear" w:color="auto" w:fill="2E7D32"/>
          </w:tcPr>
          <w:p w14:paraId="0689366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热量</w:t>
            </w:r>
            <w:proofErr w:type="spellEnd"/>
          </w:p>
        </w:tc>
      </w:tr>
      <w:tr w:rsidR="00A56566" w:rsidRPr="007C6F6D" w14:paraId="11C55513" w14:textId="77777777">
        <w:trPr>
          <w:jc w:val="center"/>
        </w:trPr>
        <w:tc>
          <w:tcPr>
            <w:tcW w:w="1701" w:type="dxa"/>
          </w:tcPr>
          <w:p w14:paraId="6228457D" w14:textId="5631A415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11: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开食</w:t>
            </w:r>
            <w:proofErr w:type="spellEnd"/>
          </w:p>
        </w:tc>
        <w:tc>
          <w:tcPr>
            <w:tcW w:w="4819" w:type="dxa"/>
          </w:tcPr>
          <w:p w14:paraId="3DFEB6BC" w14:textId="33C5FE79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全麦面包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片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坚果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20g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煮鸡蛋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个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纯牛奶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200ml</w:t>
            </w:r>
          </w:p>
        </w:tc>
        <w:tc>
          <w:tcPr>
            <w:tcW w:w="1701" w:type="dxa"/>
          </w:tcPr>
          <w:p w14:paraId="6FB51A7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~500 kcal</w:t>
            </w:r>
          </w:p>
        </w:tc>
      </w:tr>
      <w:tr w:rsidR="00A56566" w:rsidRPr="007C6F6D" w14:paraId="4926B6AE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5A5D6788" w14:textId="6C12024A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14: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r w:rsidR="007C6F6D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加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餐</w:t>
            </w:r>
          </w:p>
        </w:tc>
        <w:tc>
          <w:tcPr>
            <w:tcW w:w="4819" w:type="dxa"/>
            <w:shd w:val="clear" w:color="auto" w:fill="F2F2F2"/>
          </w:tcPr>
          <w:p w14:paraId="4C59BDFF" w14:textId="6E2AEF8D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proofErr w:type="gramStart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蒸</w:t>
            </w:r>
            <w:proofErr w:type="gramEnd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红薯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150g + 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牛肉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0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0g + 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菠菜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200g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（蒜蓉清炒）</w:t>
            </w:r>
          </w:p>
        </w:tc>
        <w:tc>
          <w:tcPr>
            <w:tcW w:w="1701" w:type="dxa"/>
            <w:shd w:val="clear" w:color="auto" w:fill="F2F2F2"/>
          </w:tcPr>
          <w:p w14:paraId="29DAC790" w14:textId="040013AB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60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</w:tr>
      <w:tr w:rsidR="00A56566" w:rsidRPr="007C6F6D" w14:paraId="7314655C" w14:textId="77777777">
        <w:trPr>
          <w:jc w:val="center"/>
        </w:trPr>
        <w:tc>
          <w:tcPr>
            <w:tcW w:w="1701" w:type="dxa"/>
          </w:tcPr>
          <w:p w14:paraId="6D3B031B" w14:textId="745B361F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18:</w:t>
            </w:r>
            <w:r w:rsidR="007C6F6D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收食</w:t>
            </w:r>
            <w:proofErr w:type="spellEnd"/>
          </w:p>
        </w:tc>
        <w:tc>
          <w:tcPr>
            <w:tcW w:w="4819" w:type="dxa"/>
          </w:tcPr>
          <w:p w14:paraId="0BF3111B" w14:textId="6FE66F2C" w:rsidR="00A56566" w:rsidRPr="007C6F6D" w:rsidRDefault="007C6F6D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牛肉</w:t>
            </w: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50g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蔬菜</w:t>
            </w: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水果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杂粮</w:t>
            </w:r>
            <w:proofErr w:type="gramStart"/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饼</w:t>
            </w:r>
            <w:proofErr w:type="gramEnd"/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</w:t>
            </w:r>
            <w:r w:rsidR="00000000"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小块</w:t>
            </w:r>
          </w:p>
        </w:tc>
        <w:tc>
          <w:tcPr>
            <w:tcW w:w="1701" w:type="dxa"/>
          </w:tcPr>
          <w:p w14:paraId="06E3FAAD" w14:textId="7FEA53E9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</w:t>
            </w:r>
            <w:r w:rsidR="00B87D6B"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40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0 kcal</w:t>
            </w:r>
          </w:p>
        </w:tc>
      </w:tr>
    </w:tbl>
    <w:p w14:paraId="51B4347F" w14:textId="77777777" w:rsidR="00A56566" w:rsidRPr="007C6F6D" w:rsidRDefault="00A56566">
      <w:pPr>
        <w:rPr>
          <w:rFonts w:ascii="Times New Roman" w:eastAsia="宋体" w:hAnsi="Times New Roman" w:cs="Times New Roman"/>
          <w:lang w:eastAsia="zh-CN"/>
        </w:rPr>
      </w:pPr>
    </w:p>
    <w:p w14:paraId="094EBCFD" w14:textId="5059B13F" w:rsidR="00A56566" w:rsidRPr="007C6F6D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proofErr w:type="spellStart"/>
      <w:r w:rsidRPr="007C6F6D">
        <w:rPr>
          <w:rFonts w:ascii="Times New Roman" w:eastAsia="宋体" w:hAnsi="Times New Roman" w:cs="Times New Roman"/>
        </w:rPr>
        <w:t>轻断食日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A56566" w:rsidRPr="007C6F6D" w14:paraId="7C269184" w14:textId="77777777">
        <w:trPr>
          <w:jc w:val="center"/>
        </w:trPr>
        <w:tc>
          <w:tcPr>
            <w:tcW w:w="1701" w:type="dxa"/>
            <w:shd w:val="clear" w:color="auto" w:fill="E65100"/>
          </w:tcPr>
          <w:p w14:paraId="2CB4E90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4819" w:type="dxa"/>
            <w:shd w:val="clear" w:color="auto" w:fill="E65100"/>
          </w:tcPr>
          <w:p w14:paraId="335BED4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内容</w:t>
            </w:r>
            <w:proofErr w:type="spellEnd"/>
          </w:p>
        </w:tc>
        <w:tc>
          <w:tcPr>
            <w:tcW w:w="1701" w:type="dxa"/>
            <w:shd w:val="clear" w:color="auto" w:fill="E65100"/>
          </w:tcPr>
          <w:p w14:paraId="68AAD12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热量</w:t>
            </w:r>
            <w:proofErr w:type="spellEnd"/>
          </w:p>
        </w:tc>
      </w:tr>
      <w:tr w:rsidR="00A56566" w:rsidRPr="007C6F6D" w14:paraId="4A8E32A3" w14:textId="77777777">
        <w:trPr>
          <w:jc w:val="center"/>
        </w:trPr>
        <w:tc>
          <w:tcPr>
            <w:tcW w:w="1701" w:type="dxa"/>
          </w:tcPr>
          <w:p w14:paraId="6EA978A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12:00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第一餐</w:t>
            </w:r>
            <w:proofErr w:type="spellEnd"/>
          </w:p>
        </w:tc>
        <w:tc>
          <w:tcPr>
            <w:tcW w:w="4819" w:type="dxa"/>
          </w:tcPr>
          <w:p w14:paraId="76876B4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鸡蛋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2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个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牛奶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250ml + </w:t>
            </w:r>
            <w:proofErr w:type="gramStart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大份蔬菜</w:t>
            </w:r>
            <w:proofErr w:type="gramEnd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沙拉</w:t>
            </w:r>
          </w:p>
        </w:tc>
        <w:tc>
          <w:tcPr>
            <w:tcW w:w="1701" w:type="dxa"/>
          </w:tcPr>
          <w:p w14:paraId="442B41F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~430 kcal</w:t>
            </w:r>
          </w:p>
        </w:tc>
      </w:tr>
      <w:tr w:rsidR="00A56566" w:rsidRPr="007C6F6D" w14:paraId="420F7BA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4C3980D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17:00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第二餐</w:t>
            </w:r>
            <w:proofErr w:type="spellEnd"/>
          </w:p>
        </w:tc>
        <w:tc>
          <w:tcPr>
            <w:tcW w:w="4819" w:type="dxa"/>
            <w:shd w:val="clear" w:color="auto" w:fill="F2F2F2"/>
          </w:tcPr>
          <w:p w14:paraId="55117C7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鱼肉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/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鸡胸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100g + </w:t>
            </w:r>
            <w:proofErr w:type="gramStart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蒸蔬菜</w:t>
            </w:r>
            <w:proofErr w:type="gramEnd"/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 xml:space="preserve"> + 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红薯</w:t>
            </w:r>
            <w:r w:rsidRPr="007C6F6D">
              <w:rPr>
                <w:rFonts w:ascii="Times New Roman" w:eastAsia="宋体" w:hAnsi="Times New Roman" w:cs="Times New Roman"/>
                <w:sz w:val="18"/>
                <w:lang w:eastAsia="zh-CN"/>
              </w:rPr>
              <w:t>100g</w:t>
            </w:r>
          </w:p>
        </w:tc>
        <w:tc>
          <w:tcPr>
            <w:tcW w:w="1701" w:type="dxa"/>
            <w:shd w:val="clear" w:color="auto" w:fill="F2F2F2"/>
          </w:tcPr>
          <w:p w14:paraId="1AE0EDC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~480 kcal</w:t>
            </w:r>
          </w:p>
        </w:tc>
      </w:tr>
    </w:tbl>
    <w:p w14:paraId="6707BFFC" w14:textId="77777777" w:rsidR="00A56566" w:rsidRPr="007C6F6D" w:rsidRDefault="00A56566">
      <w:pPr>
        <w:rPr>
          <w:rFonts w:ascii="Times New Roman" w:eastAsia="宋体" w:hAnsi="Times New Roman" w:cs="Times New Roman"/>
        </w:rPr>
      </w:pPr>
    </w:p>
    <w:p w14:paraId="2F5D0C3A" w14:textId="77777777" w:rsidR="00A56566" w:rsidRPr="007C6F6D" w:rsidRDefault="00000000">
      <w:pPr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br w:type="page"/>
      </w:r>
    </w:p>
    <w:p w14:paraId="1FAAD335" w14:textId="77777777" w:rsidR="00A56566" w:rsidRPr="007C6F6D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lastRenderedPageBreak/>
        <w:t>五、运动训练计划（每周</w:t>
      </w:r>
      <w:r w:rsidRPr="007C6F6D">
        <w:rPr>
          <w:rFonts w:ascii="Times New Roman" w:eastAsia="宋体" w:hAnsi="Times New Roman" w:cs="Times New Roman"/>
          <w:lang w:eastAsia="zh-CN"/>
        </w:rPr>
        <w:t>4</w:t>
      </w:r>
      <w:r w:rsidRPr="007C6F6D">
        <w:rPr>
          <w:rFonts w:ascii="Times New Roman" w:eastAsia="宋体" w:hAnsi="Times New Roman" w:cs="Times New Roman"/>
          <w:lang w:eastAsia="zh-CN"/>
        </w:rPr>
        <w:t>天）</w:t>
      </w:r>
    </w:p>
    <w:p w14:paraId="77754C53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5.1 </w:t>
      </w:r>
      <w:proofErr w:type="spellStart"/>
      <w:r w:rsidRPr="007C6F6D">
        <w:rPr>
          <w:rFonts w:ascii="Times New Roman" w:eastAsia="宋体" w:hAnsi="Times New Roman" w:cs="Times New Roman"/>
        </w:rPr>
        <w:t>训练安排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2551"/>
      </w:tblGrid>
      <w:tr w:rsidR="00A56566" w:rsidRPr="007C6F6D" w14:paraId="56751CC8" w14:textId="77777777">
        <w:trPr>
          <w:jc w:val="center"/>
        </w:trPr>
        <w:tc>
          <w:tcPr>
            <w:tcW w:w="1134" w:type="dxa"/>
            <w:shd w:val="clear" w:color="auto" w:fill="2B579A"/>
          </w:tcPr>
          <w:p w14:paraId="69FE159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星期</w:t>
            </w:r>
            <w:proofErr w:type="spellEnd"/>
          </w:p>
        </w:tc>
        <w:tc>
          <w:tcPr>
            <w:tcW w:w="2268" w:type="dxa"/>
            <w:shd w:val="clear" w:color="auto" w:fill="2B579A"/>
          </w:tcPr>
          <w:p w14:paraId="538E60F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训练内容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182B0F9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时长</w:t>
            </w:r>
            <w:proofErr w:type="spellEnd"/>
          </w:p>
        </w:tc>
        <w:tc>
          <w:tcPr>
            <w:tcW w:w="2551" w:type="dxa"/>
            <w:shd w:val="clear" w:color="auto" w:fill="2B579A"/>
          </w:tcPr>
          <w:p w14:paraId="4702EE1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重点</w:t>
            </w:r>
            <w:proofErr w:type="spellEnd"/>
          </w:p>
        </w:tc>
      </w:tr>
      <w:tr w:rsidR="00B87D6B" w:rsidRPr="007C6F6D" w14:paraId="1A3E99EF" w14:textId="77777777">
        <w:trPr>
          <w:jc w:val="center"/>
        </w:trPr>
        <w:tc>
          <w:tcPr>
            <w:tcW w:w="1134" w:type="dxa"/>
          </w:tcPr>
          <w:p w14:paraId="517AD454" w14:textId="00CB4000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周一</w:t>
            </w:r>
            <w:proofErr w:type="spellEnd"/>
          </w:p>
        </w:tc>
        <w:tc>
          <w:tcPr>
            <w:tcW w:w="2268" w:type="dxa"/>
          </w:tcPr>
          <w:p w14:paraId="703074A7" w14:textId="2B58C7EE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休息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/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户外活动</w:t>
            </w:r>
            <w:proofErr w:type="spellEnd"/>
          </w:p>
        </w:tc>
        <w:tc>
          <w:tcPr>
            <w:tcW w:w="1701" w:type="dxa"/>
          </w:tcPr>
          <w:p w14:paraId="0DF81837" w14:textId="4E906E51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——</w:t>
            </w:r>
          </w:p>
        </w:tc>
        <w:tc>
          <w:tcPr>
            <w:tcW w:w="2551" w:type="dxa"/>
          </w:tcPr>
          <w:p w14:paraId="01C5BF0A" w14:textId="14ABEA33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完全恢复</w:t>
            </w:r>
          </w:p>
        </w:tc>
      </w:tr>
      <w:tr w:rsidR="00B87D6B" w:rsidRPr="007C6F6D" w14:paraId="1CEECAE2" w14:textId="77777777">
        <w:trPr>
          <w:jc w:val="center"/>
        </w:trPr>
        <w:tc>
          <w:tcPr>
            <w:tcW w:w="1134" w:type="dxa"/>
          </w:tcPr>
          <w:p w14:paraId="11BB6973" w14:textId="1062E910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周二</w:t>
            </w:r>
            <w:proofErr w:type="spellEnd"/>
          </w:p>
        </w:tc>
        <w:tc>
          <w:tcPr>
            <w:tcW w:w="2268" w:type="dxa"/>
          </w:tcPr>
          <w:p w14:paraId="5DC90F15" w14:textId="6C140B17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下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肢力量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有氧</w:t>
            </w:r>
          </w:p>
        </w:tc>
        <w:tc>
          <w:tcPr>
            <w:tcW w:w="1701" w:type="dxa"/>
          </w:tcPr>
          <w:p w14:paraId="05547C36" w14:textId="34375861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70-80min</w:t>
            </w:r>
          </w:p>
        </w:tc>
        <w:tc>
          <w:tcPr>
            <w:tcW w:w="2551" w:type="dxa"/>
          </w:tcPr>
          <w:p w14:paraId="152DE675" w14:textId="72F0BFCC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塑性＋高强度训练耗能</w:t>
            </w:r>
          </w:p>
        </w:tc>
      </w:tr>
      <w:tr w:rsidR="00B87D6B" w:rsidRPr="007C6F6D" w14:paraId="4040FBD5" w14:textId="77777777">
        <w:trPr>
          <w:jc w:val="center"/>
        </w:trPr>
        <w:tc>
          <w:tcPr>
            <w:tcW w:w="1134" w:type="dxa"/>
          </w:tcPr>
          <w:p w14:paraId="6B266940" w14:textId="4D13BE48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周三</w:t>
            </w:r>
            <w:proofErr w:type="spellEnd"/>
          </w:p>
        </w:tc>
        <w:tc>
          <w:tcPr>
            <w:tcW w:w="2268" w:type="dxa"/>
          </w:tcPr>
          <w:p w14:paraId="3BA0B39D" w14:textId="230690AE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休息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/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拉伸</w:t>
            </w:r>
            <w:proofErr w:type="spellEnd"/>
          </w:p>
        </w:tc>
        <w:tc>
          <w:tcPr>
            <w:tcW w:w="1701" w:type="dxa"/>
          </w:tcPr>
          <w:p w14:paraId="1F174F26" w14:textId="37C4B0EC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20min</w:t>
            </w:r>
          </w:p>
        </w:tc>
        <w:tc>
          <w:tcPr>
            <w:tcW w:w="2551" w:type="dxa"/>
          </w:tcPr>
          <w:p w14:paraId="5C4438B9" w14:textId="7EBF00A8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恢复、避免乳酸堆积</w:t>
            </w:r>
          </w:p>
        </w:tc>
      </w:tr>
      <w:tr w:rsidR="00B87D6B" w:rsidRPr="007C6F6D" w14:paraId="0ED7FB66" w14:textId="77777777">
        <w:trPr>
          <w:jc w:val="center"/>
        </w:trPr>
        <w:tc>
          <w:tcPr>
            <w:tcW w:w="1134" w:type="dxa"/>
          </w:tcPr>
          <w:p w14:paraId="2DB4EA3C" w14:textId="0977BA1C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周四</w:t>
            </w:r>
            <w:proofErr w:type="spellEnd"/>
          </w:p>
        </w:tc>
        <w:tc>
          <w:tcPr>
            <w:tcW w:w="2268" w:type="dxa"/>
          </w:tcPr>
          <w:p w14:paraId="108ABEE4" w14:textId="242128FC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休息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/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拉伸</w:t>
            </w:r>
            <w:proofErr w:type="spellEnd"/>
          </w:p>
        </w:tc>
        <w:tc>
          <w:tcPr>
            <w:tcW w:w="1701" w:type="dxa"/>
          </w:tcPr>
          <w:p w14:paraId="35C9E20F" w14:textId="5BB86C64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20min</w:t>
            </w:r>
          </w:p>
        </w:tc>
        <w:tc>
          <w:tcPr>
            <w:tcW w:w="2551" w:type="dxa"/>
          </w:tcPr>
          <w:p w14:paraId="1CF219E4" w14:textId="0DB98A43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恢复</w:t>
            </w:r>
          </w:p>
        </w:tc>
      </w:tr>
      <w:tr w:rsidR="00B87D6B" w:rsidRPr="007C6F6D" w14:paraId="1A3B8C7A" w14:textId="77777777">
        <w:trPr>
          <w:jc w:val="center"/>
        </w:trPr>
        <w:tc>
          <w:tcPr>
            <w:tcW w:w="1134" w:type="dxa"/>
          </w:tcPr>
          <w:p w14:paraId="6A1DB62F" w14:textId="365E9978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周五</w:t>
            </w:r>
            <w:proofErr w:type="spellEnd"/>
          </w:p>
        </w:tc>
        <w:tc>
          <w:tcPr>
            <w:tcW w:w="2268" w:type="dxa"/>
          </w:tcPr>
          <w:p w14:paraId="10E31B6B" w14:textId="600496E5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上肢力量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有氧</w:t>
            </w:r>
          </w:p>
        </w:tc>
        <w:tc>
          <w:tcPr>
            <w:tcW w:w="1701" w:type="dxa"/>
          </w:tcPr>
          <w:p w14:paraId="739F9263" w14:textId="00463604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80-90min</w:t>
            </w:r>
          </w:p>
        </w:tc>
        <w:tc>
          <w:tcPr>
            <w:tcW w:w="2551" w:type="dxa"/>
          </w:tcPr>
          <w:p w14:paraId="4BBFDAD9" w14:textId="58523884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胸肩肌群塑性、有氧消耗</w:t>
            </w:r>
          </w:p>
        </w:tc>
      </w:tr>
      <w:tr w:rsidR="00B87D6B" w:rsidRPr="007C6F6D" w14:paraId="0C49788E" w14:textId="77777777">
        <w:trPr>
          <w:jc w:val="center"/>
        </w:trPr>
        <w:tc>
          <w:tcPr>
            <w:tcW w:w="1134" w:type="dxa"/>
          </w:tcPr>
          <w:p w14:paraId="1A2FCAF7" w14:textId="663262F0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周六</w:t>
            </w:r>
            <w:proofErr w:type="spellEnd"/>
          </w:p>
        </w:tc>
        <w:tc>
          <w:tcPr>
            <w:tcW w:w="2268" w:type="dxa"/>
          </w:tcPr>
          <w:p w14:paraId="368A335B" w14:textId="1267A97F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上肢力量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 xml:space="preserve"> + 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核心</w:t>
            </w:r>
            <w:proofErr w:type="spellEnd"/>
          </w:p>
        </w:tc>
        <w:tc>
          <w:tcPr>
            <w:tcW w:w="1701" w:type="dxa"/>
          </w:tcPr>
          <w:p w14:paraId="6EE10ACA" w14:textId="7B873A6E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70-80min</w:t>
            </w:r>
          </w:p>
        </w:tc>
        <w:tc>
          <w:tcPr>
            <w:tcW w:w="2551" w:type="dxa"/>
          </w:tcPr>
          <w:p w14:paraId="4A67D454" w14:textId="29506C09" w:rsidR="00B87D6B" w:rsidRPr="007C6F6D" w:rsidRDefault="003629D3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背部塑性及核心强化</w:t>
            </w:r>
          </w:p>
        </w:tc>
      </w:tr>
      <w:tr w:rsidR="00B87D6B" w:rsidRPr="007C6F6D" w14:paraId="6DCAEACA" w14:textId="77777777">
        <w:trPr>
          <w:jc w:val="center"/>
        </w:trPr>
        <w:tc>
          <w:tcPr>
            <w:tcW w:w="1134" w:type="dxa"/>
          </w:tcPr>
          <w:p w14:paraId="24516DC6" w14:textId="360A82EE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周日</w:t>
            </w:r>
            <w:proofErr w:type="spellEnd"/>
          </w:p>
        </w:tc>
        <w:tc>
          <w:tcPr>
            <w:tcW w:w="2268" w:type="dxa"/>
          </w:tcPr>
          <w:p w14:paraId="62ED17E0" w14:textId="0794DFD9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低强度下肢力量</w:t>
            </w:r>
          </w:p>
        </w:tc>
        <w:tc>
          <w:tcPr>
            <w:tcW w:w="1701" w:type="dxa"/>
          </w:tcPr>
          <w:p w14:paraId="3CB9C923" w14:textId="5E66FE00" w:rsidR="00B87D6B" w:rsidRPr="007C6F6D" w:rsidRDefault="00B87D6B" w:rsidP="00B87D6B">
            <w:pPr>
              <w:jc w:val="center"/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60min</w:t>
            </w:r>
          </w:p>
        </w:tc>
        <w:tc>
          <w:tcPr>
            <w:tcW w:w="2551" w:type="dxa"/>
          </w:tcPr>
          <w:p w14:paraId="3E66189C" w14:textId="517D509F" w:rsidR="00B87D6B" w:rsidRPr="007C6F6D" w:rsidRDefault="003629D3" w:rsidP="00B87D6B">
            <w:pPr>
              <w:jc w:val="center"/>
              <w:rPr>
                <w:rFonts w:ascii="Times New Roman" w:eastAsia="宋体" w:hAnsi="Times New Roman" w:cs="Times New Roman"/>
                <w:sz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lang w:eastAsia="zh-CN"/>
              </w:rPr>
              <w:t>低强度保持状态</w:t>
            </w:r>
          </w:p>
        </w:tc>
      </w:tr>
    </w:tbl>
    <w:p w14:paraId="63412CF2" w14:textId="19288587" w:rsidR="00A56566" w:rsidRPr="007C6F6D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 xml:space="preserve">5.2 </w:t>
      </w:r>
      <w:r w:rsidRPr="007C6F6D">
        <w:rPr>
          <w:rFonts w:ascii="Times New Roman" w:eastAsia="宋体" w:hAnsi="Times New Roman" w:cs="Times New Roman"/>
          <w:lang w:eastAsia="zh-CN"/>
        </w:rPr>
        <w:t>训练结构（每次</w:t>
      </w:r>
      <w:r w:rsidR="003629D3">
        <w:rPr>
          <w:rFonts w:ascii="Times New Roman" w:eastAsia="宋体" w:hAnsi="Times New Roman" w:cs="Times New Roman" w:hint="eastAsia"/>
          <w:lang w:eastAsia="zh-CN"/>
        </w:rPr>
        <w:t>90</w:t>
      </w:r>
      <w:r w:rsidRPr="007C6F6D">
        <w:rPr>
          <w:rFonts w:ascii="Times New Roman" w:eastAsia="宋体" w:hAnsi="Times New Roman" w:cs="Times New Roman"/>
          <w:lang w:eastAsia="zh-CN"/>
        </w:rPr>
        <w:t>分钟）</w:t>
      </w:r>
    </w:p>
    <w:p w14:paraId="566619E7" w14:textId="21D2C71C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1️</w:t>
      </w:r>
      <w:r w:rsidRPr="007C6F6D">
        <w:rPr>
          <w:rFonts w:ascii="Segoe UI Symbol" w:eastAsia="宋体" w:hAnsi="Segoe UI Symbol" w:cs="Segoe UI Symbol"/>
          <w:lang w:eastAsia="zh-CN"/>
        </w:rPr>
        <w:t>⃣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热身（</w:t>
      </w:r>
      <w:r w:rsidR="003629D3">
        <w:rPr>
          <w:rFonts w:ascii="Times New Roman" w:eastAsia="宋体" w:hAnsi="Times New Roman" w:cs="Times New Roman" w:hint="eastAsia"/>
          <w:lang w:eastAsia="zh-CN"/>
        </w:rPr>
        <w:t>5-8</w:t>
      </w:r>
      <w:r w:rsidRPr="007C6F6D">
        <w:rPr>
          <w:rFonts w:ascii="Times New Roman" w:eastAsia="宋体" w:hAnsi="Times New Roman" w:cs="Times New Roman"/>
          <w:lang w:eastAsia="zh-CN"/>
        </w:rPr>
        <w:t>分钟）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泡沫轴放松</w:t>
      </w:r>
      <w:r w:rsidRPr="007C6F6D">
        <w:rPr>
          <w:rFonts w:ascii="Times New Roman" w:eastAsia="宋体" w:hAnsi="Times New Roman" w:cs="Times New Roman"/>
          <w:lang w:eastAsia="zh-CN"/>
        </w:rPr>
        <w:t xml:space="preserve"> + </w:t>
      </w:r>
      <w:r w:rsidRPr="007C6F6D">
        <w:rPr>
          <w:rFonts w:ascii="Times New Roman" w:eastAsia="宋体" w:hAnsi="Times New Roman" w:cs="Times New Roman"/>
          <w:lang w:eastAsia="zh-CN"/>
        </w:rPr>
        <w:t>动态拉伸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br/>
        <w:t>2️</w:t>
      </w:r>
      <w:r w:rsidRPr="007C6F6D">
        <w:rPr>
          <w:rFonts w:ascii="Segoe UI Symbol" w:eastAsia="宋体" w:hAnsi="Segoe UI Symbol" w:cs="Segoe UI Symbol"/>
          <w:lang w:eastAsia="zh-CN"/>
        </w:rPr>
        <w:t>⃣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力量训练（</w:t>
      </w:r>
      <w:r w:rsidR="003629D3">
        <w:rPr>
          <w:rFonts w:ascii="Times New Roman" w:eastAsia="宋体" w:hAnsi="Times New Roman" w:cs="Times New Roman" w:hint="eastAsia"/>
          <w:lang w:eastAsia="zh-CN"/>
        </w:rPr>
        <w:t>45</w:t>
      </w:r>
      <w:r w:rsidRPr="007C6F6D">
        <w:rPr>
          <w:rFonts w:ascii="Times New Roman" w:eastAsia="宋体" w:hAnsi="Times New Roman" w:cs="Times New Roman"/>
          <w:lang w:eastAsia="zh-CN"/>
        </w:rPr>
        <w:t>-</w:t>
      </w:r>
      <w:r w:rsidR="003629D3">
        <w:rPr>
          <w:rFonts w:ascii="Times New Roman" w:eastAsia="宋体" w:hAnsi="Times New Roman" w:cs="Times New Roman" w:hint="eastAsia"/>
          <w:lang w:eastAsia="zh-CN"/>
        </w:rPr>
        <w:t>6</w:t>
      </w:r>
      <w:r w:rsidRPr="007C6F6D">
        <w:rPr>
          <w:rFonts w:ascii="Times New Roman" w:eastAsia="宋体" w:hAnsi="Times New Roman" w:cs="Times New Roman"/>
          <w:lang w:eastAsia="zh-CN"/>
        </w:rPr>
        <w:t>0</w:t>
      </w:r>
      <w:r w:rsidRPr="007C6F6D">
        <w:rPr>
          <w:rFonts w:ascii="Times New Roman" w:eastAsia="宋体" w:hAnsi="Times New Roman" w:cs="Times New Roman"/>
          <w:lang w:eastAsia="zh-CN"/>
        </w:rPr>
        <w:t>分钟）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4-5</w:t>
      </w:r>
      <w:r w:rsidRPr="007C6F6D">
        <w:rPr>
          <w:rFonts w:ascii="Times New Roman" w:eastAsia="宋体" w:hAnsi="Times New Roman" w:cs="Times New Roman"/>
          <w:lang w:eastAsia="zh-CN"/>
        </w:rPr>
        <w:t>个动作，每个动作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="003629D3">
        <w:rPr>
          <w:rFonts w:ascii="Times New Roman" w:eastAsia="宋体" w:hAnsi="Times New Roman" w:cs="Times New Roman" w:hint="eastAsia"/>
          <w:lang w:eastAsia="zh-CN"/>
        </w:rPr>
        <w:t>4</w:t>
      </w:r>
      <w:r w:rsidRPr="007C6F6D">
        <w:rPr>
          <w:rFonts w:ascii="Times New Roman" w:eastAsia="宋体" w:hAnsi="Times New Roman" w:cs="Times New Roman"/>
          <w:lang w:eastAsia="zh-CN"/>
        </w:rPr>
        <w:t>-</w:t>
      </w:r>
      <w:r w:rsidR="003629D3">
        <w:rPr>
          <w:rFonts w:ascii="Times New Roman" w:eastAsia="宋体" w:hAnsi="Times New Roman" w:cs="Times New Roman" w:hint="eastAsia"/>
          <w:lang w:eastAsia="zh-CN"/>
        </w:rPr>
        <w:t>5</w:t>
      </w:r>
      <w:r w:rsidRPr="007C6F6D">
        <w:rPr>
          <w:rFonts w:ascii="Times New Roman" w:eastAsia="宋体" w:hAnsi="Times New Roman" w:cs="Times New Roman"/>
          <w:lang w:eastAsia="zh-CN"/>
        </w:rPr>
        <w:t>组</w:t>
      </w:r>
      <w:r w:rsidRPr="007C6F6D">
        <w:rPr>
          <w:rFonts w:ascii="Times New Roman" w:eastAsia="宋体" w:hAnsi="Times New Roman" w:cs="Times New Roman"/>
          <w:lang w:eastAsia="zh-CN"/>
        </w:rPr>
        <w:t xml:space="preserve"> × 10-15</w:t>
      </w:r>
      <w:r w:rsidRPr="007C6F6D">
        <w:rPr>
          <w:rFonts w:ascii="Times New Roman" w:eastAsia="宋体" w:hAnsi="Times New Roman" w:cs="Times New Roman"/>
          <w:lang w:eastAsia="zh-CN"/>
        </w:rPr>
        <w:t>次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组间休息</w:t>
      </w:r>
      <w:r w:rsidRPr="007C6F6D">
        <w:rPr>
          <w:rFonts w:ascii="Times New Roman" w:eastAsia="宋体" w:hAnsi="Times New Roman" w:cs="Times New Roman"/>
          <w:lang w:eastAsia="zh-CN"/>
        </w:rPr>
        <w:t xml:space="preserve"> 45-60</w:t>
      </w:r>
      <w:r w:rsidRPr="007C6F6D">
        <w:rPr>
          <w:rFonts w:ascii="Times New Roman" w:eastAsia="宋体" w:hAnsi="Times New Roman" w:cs="Times New Roman"/>
          <w:lang w:eastAsia="zh-CN"/>
        </w:rPr>
        <w:t>秒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重点：复合动作为主</w:t>
      </w:r>
      <w:r w:rsidR="003629D3">
        <w:rPr>
          <w:rFonts w:ascii="Times New Roman" w:eastAsia="宋体" w:hAnsi="Times New Roman" w:cs="Times New Roman" w:hint="eastAsia"/>
          <w:lang w:eastAsia="zh-CN"/>
        </w:rPr>
        <w:t>，固定器械为辅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br/>
        <w:t>3️</w:t>
      </w:r>
      <w:r w:rsidRPr="007C6F6D">
        <w:rPr>
          <w:rFonts w:ascii="Segoe UI Symbol" w:eastAsia="宋体" w:hAnsi="Segoe UI Symbol" w:cs="Segoe UI Symbol"/>
          <w:lang w:eastAsia="zh-CN"/>
        </w:rPr>
        <w:t>⃣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有氧训练（</w:t>
      </w:r>
      <w:r w:rsidRPr="007C6F6D">
        <w:rPr>
          <w:rFonts w:ascii="Times New Roman" w:eastAsia="宋体" w:hAnsi="Times New Roman" w:cs="Times New Roman"/>
          <w:lang w:eastAsia="zh-CN"/>
        </w:rPr>
        <w:t>20</w:t>
      </w:r>
      <w:r w:rsidR="003629D3">
        <w:rPr>
          <w:rFonts w:ascii="Times New Roman" w:eastAsia="宋体" w:hAnsi="Times New Roman" w:cs="Times New Roman" w:hint="eastAsia"/>
          <w:lang w:eastAsia="zh-CN"/>
        </w:rPr>
        <w:t>-30</w:t>
      </w:r>
      <w:r w:rsidRPr="007C6F6D">
        <w:rPr>
          <w:rFonts w:ascii="Times New Roman" w:eastAsia="宋体" w:hAnsi="Times New Roman" w:cs="Times New Roman"/>
          <w:lang w:eastAsia="zh-CN"/>
        </w:rPr>
        <w:t>分钟）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选择：跑步机坡度快走（坡度</w:t>
      </w:r>
      <w:r w:rsidRPr="007C6F6D">
        <w:rPr>
          <w:rFonts w:ascii="Times New Roman" w:eastAsia="宋体" w:hAnsi="Times New Roman" w:cs="Times New Roman"/>
          <w:lang w:eastAsia="zh-CN"/>
        </w:rPr>
        <w:t>12/</w:t>
      </w:r>
      <w:r w:rsidRPr="007C6F6D">
        <w:rPr>
          <w:rFonts w:ascii="Times New Roman" w:eastAsia="宋体" w:hAnsi="Times New Roman" w:cs="Times New Roman"/>
          <w:lang w:eastAsia="zh-CN"/>
        </w:rPr>
        <w:t>速度</w:t>
      </w:r>
      <w:r w:rsidRPr="007C6F6D">
        <w:rPr>
          <w:rFonts w:ascii="Times New Roman" w:eastAsia="宋体" w:hAnsi="Times New Roman" w:cs="Times New Roman"/>
          <w:lang w:eastAsia="zh-CN"/>
        </w:rPr>
        <w:t>5</w:t>
      </w:r>
      <w:r w:rsidRPr="007C6F6D">
        <w:rPr>
          <w:rFonts w:ascii="Times New Roman" w:eastAsia="宋体" w:hAnsi="Times New Roman" w:cs="Times New Roman"/>
          <w:lang w:eastAsia="zh-CN"/>
        </w:rPr>
        <w:t>）或</w:t>
      </w:r>
      <w:r w:rsidRPr="007C6F6D">
        <w:rPr>
          <w:rFonts w:ascii="Times New Roman" w:eastAsia="宋体" w:hAnsi="Times New Roman" w:cs="Times New Roman"/>
          <w:lang w:eastAsia="zh-CN"/>
        </w:rPr>
        <w:t xml:space="preserve"> HIIT</w:t>
      </w:r>
      <w:r w:rsidRPr="007C6F6D">
        <w:rPr>
          <w:rFonts w:ascii="Times New Roman" w:eastAsia="宋体" w:hAnsi="Times New Roman" w:cs="Times New Roman"/>
          <w:lang w:eastAsia="zh-CN"/>
        </w:rPr>
        <w:t>（</w:t>
      </w:r>
      <w:r w:rsidRPr="007C6F6D">
        <w:rPr>
          <w:rFonts w:ascii="Times New Roman" w:eastAsia="宋体" w:hAnsi="Times New Roman" w:cs="Times New Roman"/>
          <w:lang w:eastAsia="zh-CN"/>
        </w:rPr>
        <w:t>30</w:t>
      </w:r>
      <w:r w:rsidRPr="007C6F6D">
        <w:rPr>
          <w:rFonts w:ascii="Times New Roman" w:eastAsia="宋体" w:hAnsi="Times New Roman" w:cs="Times New Roman"/>
          <w:lang w:eastAsia="zh-CN"/>
        </w:rPr>
        <w:t>秒冲刺</w:t>
      </w:r>
      <w:r w:rsidRPr="007C6F6D">
        <w:rPr>
          <w:rFonts w:ascii="Times New Roman" w:eastAsia="宋体" w:hAnsi="Times New Roman" w:cs="Times New Roman"/>
          <w:lang w:eastAsia="zh-CN"/>
        </w:rPr>
        <w:t>+30</w:t>
      </w:r>
      <w:r w:rsidRPr="007C6F6D">
        <w:rPr>
          <w:rFonts w:ascii="Times New Roman" w:eastAsia="宋体" w:hAnsi="Times New Roman" w:cs="Times New Roman"/>
          <w:lang w:eastAsia="zh-CN"/>
        </w:rPr>
        <w:t>秒休息）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心率目标：最大心率的</w:t>
      </w:r>
      <w:r w:rsidRPr="007C6F6D">
        <w:rPr>
          <w:rFonts w:ascii="Times New Roman" w:eastAsia="宋体" w:hAnsi="Times New Roman" w:cs="Times New Roman"/>
          <w:lang w:eastAsia="zh-CN"/>
        </w:rPr>
        <w:t xml:space="preserve"> 65-75%</w:t>
      </w:r>
      <w:r w:rsidRPr="007C6F6D">
        <w:rPr>
          <w:rFonts w:ascii="Times New Roman" w:eastAsia="宋体" w:hAnsi="Times New Roman" w:cs="Times New Roman"/>
          <w:lang w:eastAsia="zh-CN"/>
        </w:rPr>
        <w:t>（约</w:t>
      </w:r>
      <w:r w:rsidRPr="007C6F6D">
        <w:rPr>
          <w:rFonts w:ascii="Times New Roman" w:eastAsia="宋体" w:hAnsi="Times New Roman" w:cs="Times New Roman"/>
          <w:lang w:eastAsia="zh-CN"/>
        </w:rPr>
        <w:t xml:space="preserve"> 1</w:t>
      </w:r>
      <w:r w:rsidR="003629D3">
        <w:rPr>
          <w:rFonts w:ascii="Times New Roman" w:eastAsia="宋体" w:hAnsi="Times New Roman" w:cs="Times New Roman" w:hint="eastAsia"/>
          <w:lang w:eastAsia="zh-CN"/>
        </w:rPr>
        <w:t>4</w:t>
      </w:r>
      <w:r w:rsidRPr="007C6F6D">
        <w:rPr>
          <w:rFonts w:ascii="Times New Roman" w:eastAsia="宋体" w:hAnsi="Times New Roman" w:cs="Times New Roman"/>
          <w:lang w:eastAsia="zh-CN"/>
        </w:rPr>
        <w:t>0-1</w:t>
      </w:r>
      <w:r w:rsidR="003629D3">
        <w:rPr>
          <w:rFonts w:ascii="Times New Roman" w:eastAsia="宋体" w:hAnsi="Times New Roman" w:cs="Times New Roman" w:hint="eastAsia"/>
          <w:lang w:eastAsia="zh-CN"/>
        </w:rPr>
        <w:t>6</w:t>
      </w:r>
      <w:r w:rsidRPr="007C6F6D">
        <w:rPr>
          <w:rFonts w:ascii="Times New Roman" w:eastAsia="宋体" w:hAnsi="Times New Roman" w:cs="Times New Roman"/>
          <w:lang w:eastAsia="zh-CN"/>
        </w:rPr>
        <w:t>0 bpm</w:t>
      </w:r>
      <w:r w:rsidRPr="007C6F6D">
        <w:rPr>
          <w:rFonts w:ascii="Times New Roman" w:eastAsia="宋体" w:hAnsi="Times New Roman" w:cs="Times New Roman"/>
          <w:lang w:eastAsia="zh-CN"/>
        </w:rPr>
        <w:t>）</w:t>
      </w:r>
      <w:r w:rsidRPr="007C6F6D">
        <w:rPr>
          <w:rFonts w:ascii="Times New Roman" w:eastAsia="宋体" w:hAnsi="Times New Roman" w:cs="Times New Roman"/>
          <w:lang w:eastAsia="zh-CN"/>
        </w:rPr>
        <w:br/>
      </w:r>
      <w:r w:rsidRPr="007C6F6D">
        <w:rPr>
          <w:rFonts w:ascii="Times New Roman" w:eastAsia="宋体" w:hAnsi="Times New Roman" w:cs="Times New Roman"/>
          <w:lang w:eastAsia="zh-CN"/>
        </w:rPr>
        <w:br/>
        <w:t>4️</w:t>
      </w:r>
      <w:r w:rsidRPr="007C6F6D">
        <w:rPr>
          <w:rFonts w:ascii="Segoe UI Symbol" w:eastAsia="宋体" w:hAnsi="Segoe UI Symbol" w:cs="Segoe UI Symbol"/>
          <w:lang w:eastAsia="zh-CN"/>
        </w:rPr>
        <w:t>⃣</w:t>
      </w:r>
      <w:r w:rsidRPr="007C6F6D">
        <w:rPr>
          <w:rFonts w:ascii="Times New Roman" w:eastAsia="宋体" w:hAnsi="Times New Roman" w:cs="Times New Roman"/>
          <w:lang w:eastAsia="zh-CN"/>
        </w:rPr>
        <w:t xml:space="preserve"> </w:t>
      </w:r>
      <w:r w:rsidRPr="007C6F6D">
        <w:rPr>
          <w:rFonts w:ascii="Times New Roman" w:eastAsia="宋体" w:hAnsi="Times New Roman" w:cs="Times New Roman"/>
          <w:lang w:eastAsia="zh-CN"/>
        </w:rPr>
        <w:t>拉伸放松（</w:t>
      </w:r>
      <w:r w:rsidRPr="007C6F6D">
        <w:rPr>
          <w:rFonts w:ascii="Times New Roman" w:eastAsia="宋体" w:hAnsi="Times New Roman" w:cs="Times New Roman"/>
          <w:lang w:eastAsia="zh-CN"/>
        </w:rPr>
        <w:t>5-10</w:t>
      </w:r>
      <w:r w:rsidRPr="007C6F6D">
        <w:rPr>
          <w:rFonts w:ascii="Times New Roman" w:eastAsia="宋体" w:hAnsi="Times New Roman" w:cs="Times New Roman"/>
          <w:lang w:eastAsia="zh-CN"/>
        </w:rPr>
        <w:t>分钟）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   • </w:t>
      </w:r>
      <w:r w:rsidRPr="007C6F6D">
        <w:rPr>
          <w:rFonts w:ascii="Times New Roman" w:eastAsia="宋体" w:hAnsi="Times New Roman" w:cs="Times New Roman"/>
          <w:lang w:eastAsia="zh-CN"/>
        </w:rPr>
        <w:t>静态拉伸训练肌群，每个动作保持</w:t>
      </w:r>
      <w:r w:rsidRPr="007C6F6D">
        <w:rPr>
          <w:rFonts w:ascii="Times New Roman" w:eastAsia="宋体" w:hAnsi="Times New Roman" w:cs="Times New Roman"/>
          <w:lang w:eastAsia="zh-CN"/>
        </w:rPr>
        <w:t>20-30</w:t>
      </w:r>
      <w:r w:rsidRPr="007C6F6D">
        <w:rPr>
          <w:rFonts w:ascii="Times New Roman" w:eastAsia="宋体" w:hAnsi="Times New Roman" w:cs="Times New Roman"/>
          <w:lang w:eastAsia="zh-CN"/>
        </w:rPr>
        <w:t>秒</w:t>
      </w:r>
    </w:p>
    <w:p w14:paraId="25FC9287" w14:textId="77777777" w:rsidR="00A56566" w:rsidRPr="007C6F6D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 xml:space="preserve">5.3 </w:t>
      </w:r>
      <w:r w:rsidRPr="007C6F6D">
        <w:rPr>
          <w:rFonts w:ascii="Times New Roman" w:eastAsia="宋体" w:hAnsi="Times New Roman" w:cs="Times New Roman"/>
          <w:lang w:eastAsia="zh-CN"/>
        </w:rPr>
        <w:t>下肢训练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日动作库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（周一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周四交替）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1984"/>
      </w:tblGrid>
      <w:tr w:rsidR="00A56566" w:rsidRPr="007C6F6D" w14:paraId="3426DC67" w14:textId="77777777">
        <w:trPr>
          <w:jc w:val="center"/>
        </w:trPr>
        <w:tc>
          <w:tcPr>
            <w:tcW w:w="1984" w:type="dxa"/>
            <w:shd w:val="clear" w:color="auto" w:fill="2B579A"/>
          </w:tcPr>
          <w:p w14:paraId="658E163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16F624C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组数</w:t>
            </w:r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×</w:t>
            </w:r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次数</w:t>
            </w:r>
            <w:proofErr w:type="spellEnd"/>
          </w:p>
        </w:tc>
        <w:tc>
          <w:tcPr>
            <w:tcW w:w="1984" w:type="dxa"/>
            <w:shd w:val="clear" w:color="auto" w:fill="2B579A"/>
          </w:tcPr>
          <w:p w14:paraId="7BEDAB0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目标肌群</w:t>
            </w:r>
            <w:proofErr w:type="spellEnd"/>
          </w:p>
        </w:tc>
        <w:tc>
          <w:tcPr>
            <w:tcW w:w="1984" w:type="dxa"/>
            <w:shd w:val="clear" w:color="auto" w:fill="2B579A"/>
          </w:tcPr>
          <w:p w14:paraId="67C60E7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备注</w:t>
            </w:r>
            <w:proofErr w:type="spellEnd"/>
          </w:p>
        </w:tc>
      </w:tr>
      <w:tr w:rsidR="00A56566" w:rsidRPr="007C6F6D" w14:paraId="3676F1E1" w14:textId="77777777">
        <w:trPr>
          <w:jc w:val="center"/>
        </w:trPr>
        <w:tc>
          <w:tcPr>
            <w:tcW w:w="1984" w:type="dxa"/>
          </w:tcPr>
          <w:p w14:paraId="51E2331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壶铃深蹲</w:t>
            </w:r>
            <w:proofErr w:type="spellEnd"/>
          </w:p>
        </w:tc>
        <w:tc>
          <w:tcPr>
            <w:tcW w:w="1701" w:type="dxa"/>
          </w:tcPr>
          <w:p w14:paraId="6DCE9A6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4×12</w:t>
            </w:r>
          </w:p>
        </w:tc>
        <w:tc>
          <w:tcPr>
            <w:tcW w:w="1984" w:type="dxa"/>
          </w:tcPr>
          <w:p w14:paraId="2A0618D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股四头肌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臀大肌</w:t>
            </w:r>
            <w:proofErr w:type="spellEnd"/>
          </w:p>
        </w:tc>
        <w:tc>
          <w:tcPr>
            <w:tcW w:w="1984" w:type="dxa"/>
          </w:tcPr>
          <w:p w14:paraId="46F4C00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核心动作，保证幅度</w:t>
            </w:r>
            <w:proofErr w:type="spellEnd"/>
          </w:p>
        </w:tc>
      </w:tr>
      <w:tr w:rsidR="00A56566" w:rsidRPr="007C6F6D" w14:paraId="56A15C1D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C2A26D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罗马尼亚硬拉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820173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3×12</w:t>
            </w:r>
          </w:p>
        </w:tc>
        <w:tc>
          <w:tcPr>
            <w:tcW w:w="1984" w:type="dxa"/>
            <w:shd w:val="clear" w:color="auto" w:fill="F2F2F2"/>
          </w:tcPr>
          <w:p w14:paraId="1227530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腘绳肌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臀大肌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09A9EAC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保持背部平直</w:t>
            </w:r>
            <w:proofErr w:type="spellEnd"/>
          </w:p>
        </w:tc>
      </w:tr>
      <w:tr w:rsidR="00A56566" w:rsidRPr="007C6F6D" w14:paraId="3CA4FF3D" w14:textId="77777777">
        <w:trPr>
          <w:jc w:val="center"/>
        </w:trPr>
        <w:tc>
          <w:tcPr>
            <w:tcW w:w="1984" w:type="dxa"/>
          </w:tcPr>
          <w:p w14:paraId="0757B3B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保加利亚分腿蹲</w:t>
            </w:r>
            <w:proofErr w:type="spellEnd"/>
          </w:p>
        </w:tc>
        <w:tc>
          <w:tcPr>
            <w:tcW w:w="1701" w:type="dxa"/>
          </w:tcPr>
          <w:p w14:paraId="4A96D5B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（每侧）</w:t>
            </w:r>
          </w:p>
        </w:tc>
        <w:tc>
          <w:tcPr>
            <w:tcW w:w="1984" w:type="dxa"/>
          </w:tcPr>
          <w:p w14:paraId="1790A91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臀腿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稳定性</w:t>
            </w:r>
            <w:proofErr w:type="spellEnd"/>
          </w:p>
        </w:tc>
        <w:tc>
          <w:tcPr>
            <w:tcW w:w="1984" w:type="dxa"/>
          </w:tcPr>
          <w:p w14:paraId="23B39D4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手持哑铃增加强度</w:t>
            </w:r>
            <w:proofErr w:type="spellEnd"/>
          </w:p>
        </w:tc>
      </w:tr>
      <w:tr w:rsidR="00A56566" w:rsidRPr="007C6F6D" w14:paraId="2BC24D0B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20E0903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臀推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臀桥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62096BA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4×15</w:t>
            </w:r>
          </w:p>
        </w:tc>
        <w:tc>
          <w:tcPr>
            <w:tcW w:w="1984" w:type="dxa"/>
            <w:shd w:val="clear" w:color="auto" w:fill="F2F2F2"/>
          </w:tcPr>
          <w:p w14:paraId="1E734E5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臀大肌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4892332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顶峰收缩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2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秒</w:t>
            </w:r>
          </w:p>
        </w:tc>
      </w:tr>
      <w:tr w:rsidR="00A56566" w:rsidRPr="007C6F6D" w14:paraId="6612072F" w14:textId="77777777">
        <w:trPr>
          <w:jc w:val="center"/>
        </w:trPr>
        <w:tc>
          <w:tcPr>
            <w:tcW w:w="1984" w:type="dxa"/>
          </w:tcPr>
          <w:p w14:paraId="581276F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哑铃侧弓步</w:t>
            </w:r>
            <w:proofErr w:type="spellEnd"/>
          </w:p>
        </w:tc>
        <w:tc>
          <w:tcPr>
            <w:tcW w:w="1701" w:type="dxa"/>
          </w:tcPr>
          <w:p w14:paraId="576A9EA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3×12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（每侧）</w:t>
            </w:r>
          </w:p>
        </w:tc>
        <w:tc>
          <w:tcPr>
            <w:tcW w:w="1984" w:type="dxa"/>
          </w:tcPr>
          <w:p w14:paraId="305513A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大腿内外侧</w:t>
            </w:r>
            <w:proofErr w:type="spellEnd"/>
          </w:p>
        </w:tc>
        <w:tc>
          <w:tcPr>
            <w:tcW w:w="1984" w:type="dxa"/>
          </w:tcPr>
          <w:p w14:paraId="4ADEF2B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——</w:t>
            </w:r>
          </w:p>
        </w:tc>
      </w:tr>
      <w:tr w:rsidR="00A56566" w:rsidRPr="007C6F6D" w14:paraId="1E1D6D49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5CAA727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站姿提踵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1F5F14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3×20</w:t>
            </w:r>
          </w:p>
        </w:tc>
        <w:tc>
          <w:tcPr>
            <w:tcW w:w="1984" w:type="dxa"/>
            <w:shd w:val="clear" w:color="auto" w:fill="F2F2F2"/>
          </w:tcPr>
          <w:p w14:paraId="23363DE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小腿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72F0E21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收尾动作</w:t>
            </w:r>
            <w:proofErr w:type="spellEnd"/>
          </w:p>
        </w:tc>
      </w:tr>
    </w:tbl>
    <w:p w14:paraId="69F64B87" w14:textId="77777777" w:rsidR="00A56566" w:rsidRPr="007C6F6D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 xml:space="preserve">5.4 </w:t>
      </w:r>
      <w:r w:rsidRPr="007C6F6D">
        <w:rPr>
          <w:rFonts w:ascii="Times New Roman" w:eastAsia="宋体" w:hAnsi="Times New Roman" w:cs="Times New Roman"/>
          <w:lang w:eastAsia="zh-CN"/>
        </w:rPr>
        <w:t>上肢训练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日动作库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（周二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周五交替）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1984"/>
      </w:tblGrid>
      <w:tr w:rsidR="00A56566" w:rsidRPr="007C6F6D" w14:paraId="5CEE64EE" w14:textId="77777777">
        <w:trPr>
          <w:jc w:val="center"/>
        </w:trPr>
        <w:tc>
          <w:tcPr>
            <w:tcW w:w="1984" w:type="dxa"/>
            <w:shd w:val="clear" w:color="auto" w:fill="2B579A"/>
          </w:tcPr>
          <w:p w14:paraId="28BC7B3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2B579A"/>
          </w:tcPr>
          <w:p w14:paraId="61CFF2E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组数</w:t>
            </w:r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×</w:t>
            </w:r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次数</w:t>
            </w:r>
            <w:proofErr w:type="spellEnd"/>
          </w:p>
        </w:tc>
        <w:tc>
          <w:tcPr>
            <w:tcW w:w="1984" w:type="dxa"/>
            <w:shd w:val="clear" w:color="auto" w:fill="2B579A"/>
          </w:tcPr>
          <w:p w14:paraId="01A56BE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目标肌群</w:t>
            </w:r>
            <w:proofErr w:type="spellEnd"/>
          </w:p>
        </w:tc>
        <w:tc>
          <w:tcPr>
            <w:tcW w:w="1984" w:type="dxa"/>
            <w:shd w:val="clear" w:color="auto" w:fill="2B579A"/>
          </w:tcPr>
          <w:p w14:paraId="4229E97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备注</w:t>
            </w:r>
            <w:proofErr w:type="spellEnd"/>
          </w:p>
        </w:tc>
      </w:tr>
      <w:tr w:rsidR="00A56566" w:rsidRPr="007C6F6D" w14:paraId="39FA8713" w14:textId="77777777">
        <w:trPr>
          <w:jc w:val="center"/>
        </w:trPr>
        <w:tc>
          <w:tcPr>
            <w:tcW w:w="1984" w:type="dxa"/>
          </w:tcPr>
          <w:p w14:paraId="40A2D69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哑铃划船</w:t>
            </w:r>
            <w:proofErr w:type="spellEnd"/>
          </w:p>
        </w:tc>
        <w:tc>
          <w:tcPr>
            <w:tcW w:w="1701" w:type="dxa"/>
          </w:tcPr>
          <w:p w14:paraId="420EB69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4×12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（每侧）</w:t>
            </w:r>
          </w:p>
        </w:tc>
        <w:tc>
          <w:tcPr>
            <w:tcW w:w="1984" w:type="dxa"/>
          </w:tcPr>
          <w:p w14:paraId="4980B6D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背阔肌</w:t>
            </w:r>
            <w:proofErr w:type="spellEnd"/>
          </w:p>
        </w:tc>
        <w:tc>
          <w:tcPr>
            <w:tcW w:w="1984" w:type="dxa"/>
          </w:tcPr>
          <w:p w14:paraId="69F3687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俯身保持稳定</w:t>
            </w:r>
            <w:proofErr w:type="spellEnd"/>
          </w:p>
        </w:tc>
      </w:tr>
      <w:tr w:rsidR="00A56566" w:rsidRPr="007C6F6D" w14:paraId="5F622B35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5B1CBD7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高位下拉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引体向上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89C743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4×10-12</w:t>
            </w:r>
          </w:p>
        </w:tc>
        <w:tc>
          <w:tcPr>
            <w:tcW w:w="1984" w:type="dxa"/>
            <w:shd w:val="clear" w:color="auto" w:fill="F2F2F2"/>
          </w:tcPr>
          <w:p w14:paraId="2523257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背部宽度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50621F9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可用弹力带辅助</w:t>
            </w:r>
            <w:proofErr w:type="spellEnd"/>
          </w:p>
        </w:tc>
      </w:tr>
      <w:tr w:rsidR="00A56566" w:rsidRPr="007C6F6D" w14:paraId="6B223892" w14:textId="77777777">
        <w:trPr>
          <w:jc w:val="center"/>
        </w:trPr>
        <w:tc>
          <w:tcPr>
            <w:tcW w:w="1984" w:type="dxa"/>
          </w:tcPr>
          <w:p w14:paraId="5420842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哑铃肩推</w:t>
            </w:r>
            <w:proofErr w:type="spellEnd"/>
          </w:p>
        </w:tc>
        <w:tc>
          <w:tcPr>
            <w:tcW w:w="1701" w:type="dxa"/>
          </w:tcPr>
          <w:p w14:paraId="7E7B3F6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3×12</w:t>
            </w:r>
          </w:p>
        </w:tc>
        <w:tc>
          <w:tcPr>
            <w:tcW w:w="1984" w:type="dxa"/>
          </w:tcPr>
          <w:p w14:paraId="593B83A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三角肌</w:t>
            </w:r>
            <w:proofErr w:type="spellEnd"/>
          </w:p>
        </w:tc>
        <w:tc>
          <w:tcPr>
            <w:tcW w:w="1984" w:type="dxa"/>
          </w:tcPr>
          <w:p w14:paraId="5B3714B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坐姿更有控制</w:t>
            </w:r>
            <w:proofErr w:type="spellEnd"/>
          </w:p>
        </w:tc>
      </w:tr>
      <w:tr w:rsidR="00A56566" w:rsidRPr="007C6F6D" w14:paraId="37236832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1AE12A8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哑铃卧推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俯卧撑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B2A6A9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3×12</w:t>
            </w:r>
          </w:p>
        </w:tc>
        <w:tc>
          <w:tcPr>
            <w:tcW w:w="1984" w:type="dxa"/>
            <w:shd w:val="clear" w:color="auto" w:fill="F2F2F2"/>
          </w:tcPr>
          <w:p w14:paraId="354911D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胸肌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肱三头肌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4F3ECBF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确保全幅度</w:t>
            </w:r>
            <w:proofErr w:type="spellEnd"/>
          </w:p>
        </w:tc>
      </w:tr>
      <w:tr w:rsidR="00A56566" w:rsidRPr="007C6F6D" w14:paraId="5E555070" w14:textId="77777777">
        <w:trPr>
          <w:jc w:val="center"/>
        </w:trPr>
        <w:tc>
          <w:tcPr>
            <w:tcW w:w="1984" w:type="dxa"/>
          </w:tcPr>
          <w:p w14:paraId="6461191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侧平举</w:t>
            </w:r>
            <w:proofErr w:type="spellEnd"/>
          </w:p>
        </w:tc>
        <w:tc>
          <w:tcPr>
            <w:tcW w:w="1701" w:type="dxa"/>
          </w:tcPr>
          <w:p w14:paraId="7C0D23E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3×15</w:t>
            </w:r>
          </w:p>
        </w:tc>
        <w:tc>
          <w:tcPr>
            <w:tcW w:w="1984" w:type="dxa"/>
          </w:tcPr>
          <w:p w14:paraId="1F285CB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三角肌中束</w:t>
            </w:r>
            <w:proofErr w:type="spellEnd"/>
          </w:p>
        </w:tc>
        <w:tc>
          <w:tcPr>
            <w:tcW w:w="1984" w:type="dxa"/>
          </w:tcPr>
          <w:p w14:paraId="6A79D10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小重量控制为主</w:t>
            </w:r>
            <w:proofErr w:type="spellEnd"/>
          </w:p>
        </w:tc>
      </w:tr>
      <w:tr w:rsidR="00A56566" w:rsidRPr="007C6F6D" w14:paraId="0E6DD196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9FBB06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哑铃弯举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7AC3A5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3×12</w:t>
            </w:r>
          </w:p>
        </w:tc>
        <w:tc>
          <w:tcPr>
            <w:tcW w:w="1984" w:type="dxa"/>
            <w:shd w:val="clear" w:color="auto" w:fill="F2F2F2"/>
          </w:tcPr>
          <w:p w14:paraId="4546CEE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肱二头肌</w:t>
            </w:r>
            <w:proofErr w:type="spellEnd"/>
          </w:p>
        </w:tc>
        <w:tc>
          <w:tcPr>
            <w:tcW w:w="1984" w:type="dxa"/>
            <w:shd w:val="clear" w:color="auto" w:fill="F2F2F2"/>
          </w:tcPr>
          <w:p w14:paraId="487D6A8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控制离心</w:t>
            </w:r>
            <w:proofErr w:type="spellEnd"/>
          </w:p>
        </w:tc>
      </w:tr>
      <w:tr w:rsidR="00A56566" w:rsidRPr="007C6F6D" w14:paraId="34074B49" w14:textId="77777777">
        <w:trPr>
          <w:jc w:val="center"/>
        </w:trPr>
        <w:tc>
          <w:tcPr>
            <w:tcW w:w="1984" w:type="dxa"/>
          </w:tcPr>
          <w:p w14:paraId="260E0E9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绳索</w:t>
            </w:r>
            <w:proofErr w:type="spellEnd"/>
            <w:r w:rsidRPr="007C6F6D">
              <w:rPr>
                <w:rFonts w:ascii="Times New Roman" w:eastAsia="宋体" w:hAnsi="Times New Roman" w:cs="Times New Roman"/>
                <w:sz w:val="18"/>
              </w:rPr>
              <w:t>/</w:t>
            </w: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弹力带面拉</w:t>
            </w:r>
            <w:proofErr w:type="spellEnd"/>
          </w:p>
        </w:tc>
        <w:tc>
          <w:tcPr>
            <w:tcW w:w="1701" w:type="dxa"/>
          </w:tcPr>
          <w:p w14:paraId="0453231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3×15</w:t>
            </w:r>
          </w:p>
        </w:tc>
        <w:tc>
          <w:tcPr>
            <w:tcW w:w="1984" w:type="dxa"/>
          </w:tcPr>
          <w:p w14:paraId="047691A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后束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+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肩袖</w:t>
            </w:r>
            <w:proofErr w:type="spellEnd"/>
          </w:p>
        </w:tc>
        <w:tc>
          <w:tcPr>
            <w:tcW w:w="1984" w:type="dxa"/>
          </w:tcPr>
          <w:p w14:paraId="53BDD0F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sz w:val="18"/>
              </w:rPr>
              <w:t>改善圆肩</w:t>
            </w:r>
            <w:proofErr w:type="spellEnd"/>
          </w:p>
        </w:tc>
      </w:tr>
    </w:tbl>
    <w:p w14:paraId="16DFED0A" w14:textId="77777777" w:rsidR="00A56566" w:rsidRPr="007C6F6D" w:rsidRDefault="00000000">
      <w:pPr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br w:type="page"/>
      </w:r>
    </w:p>
    <w:p w14:paraId="279550FB" w14:textId="77777777" w:rsidR="00A56566" w:rsidRPr="007C6F6D" w:rsidRDefault="00000000">
      <w:pPr>
        <w:pStyle w:val="1"/>
        <w:rPr>
          <w:rFonts w:ascii="Times New Roman" w:eastAsia="宋体" w:hAnsi="Times New Roman" w:cs="Times New Roman"/>
        </w:rPr>
      </w:pPr>
      <w:proofErr w:type="spellStart"/>
      <w:r w:rsidRPr="007C6F6D">
        <w:rPr>
          <w:rFonts w:ascii="Times New Roman" w:eastAsia="宋体" w:hAnsi="Times New Roman" w:cs="Times New Roman"/>
        </w:rPr>
        <w:lastRenderedPageBreak/>
        <w:t>六、每周进度追踪表</w:t>
      </w:r>
      <w:proofErr w:type="spellEnd"/>
    </w:p>
    <w:p w14:paraId="26507770" w14:textId="77777777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每周一早上空腹称重并记录，填入下表追踪进度。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1701"/>
        <w:gridCol w:w="1701"/>
        <w:gridCol w:w="2835"/>
      </w:tblGrid>
      <w:tr w:rsidR="00A56566" w:rsidRPr="007C6F6D" w14:paraId="47F347E8" w14:textId="77777777">
        <w:trPr>
          <w:jc w:val="center"/>
        </w:trPr>
        <w:tc>
          <w:tcPr>
            <w:tcW w:w="1134" w:type="dxa"/>
            <w:shd w:val="clear" w:color="auto" w:fill="C62828"/>
          </w:tcPr>
          <w:p w14:paraId="7802DDC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周期</w:t>
            </w:r>
            <w:proofErr w:type="spellEnd"/>
          </w:p>
        </w:tc>
        <w:tc>
          <w:tcPr>
            <w:tcW w:w="1417" w:type="dxa"/>
            <w:shd w:val="clear" w:color="auto" w:fill="C62828"/>
          </w:tcPr>
          <w:p w14:paraId="2101F55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天数</w:t>
            </w:r>
            <w:proofErr w:type="spellEnd"/>
          </w:p>
        </w:tc>
        <w:tc>
          <w:tcPr>
            <w:tcW w:w="1701" w:type="dxa"/>
            <w:shd w:val="clear" w:color="auto" w:fill="C62828"/>
          </w:tcPr>
          <w:p w14:paraId="632D649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预期体重</w:t>
            </w:r>
            <w:proofErr w:type="spellEnd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(kg)</w:t>
            </w:r>
          </w:p>
        </w:tc>
        <w:tc>
          <w:tcPr>
            <w:tcW w:w="1701" w:type="dxa"/>
            <w:shd w:val="clear" w:color="auto" w:fill="C62828"/>
          </w:tcPr>
          <w:p w14:paraId="5F79D7B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实际体重</w:t>
            </w:r>
            <w:proofErr w:type="spellEnd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(kg)</w:t>
            </w:r>
          </w:p>
        </w:tc>
        <w:tc>
          <w:tcPr>
            <w:tcW w:w="2835" w:type="dxa"/>
            <w:shd w:val="clear" w:color="auto" w:fill="C62828"/>
          </w:tcPr>
          <w:p w14:paraId="60556AE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7C6F6D">
              <w:rPr>
                <w:rFonts w:ascii="Times New Roman" w:eastAsia="宋体" w:hAnsi="Times New Roman" w:cs="Times New Roman"/>
                <w:b/>
                <w:color w:val="FFFFFF"/>
                <w:sz w:val="20"/>
              </w:rPr>
              <w:t>本周记录</w:t>
            </w:r>
            <w:proofErr w:type="spellEnd"/>
          </w:p>
        </w:tc>
      </w:tr>
      <w:tr w:rsidR="00A56566" w:rsidRPr="007C6F6D" w14:paraId="6CD5AD07" w14:textId="77777777">
        <w:trPr>
          <w:jc w:val="center"/>
        </w:trPr>
        <w:tc>
          <w:tcPr>
            <w:tcW w:w="1134" w:type="dxa"/>
          </w:tcPr>
          <w:p w14:paraId="5B1A724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209E4C2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1-7</w:t>
            </w:r>
          </w:p>
        </w:tc>
        <w:tc>
          <w:tcPr>
            <w:tcW w:w="1701" w:type="dxa"/>
          </w:tcPr>
          <w:p w14:paraId="73DC6FD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75.0</w:t>
            </w:r>
          </w:p>
        </w:tc>
        <w:tc>
          <w:tcPr>
            <w:tcW w:w="1701" w:type="dxa"/>
          </w:tcPr>
          <w:p w14:paraId="6ABCB9F1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65363D2C" w14:textId="42974D28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A56566" w:rsidRPr="007C6F6D" w14:paraId="496FB3A0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C5BE2E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2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4C1C670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8-14</w:t>
            </w:r>
          </w:p>
        </w:tc>
        <w:tc>
          <w:tcPr>
            <w:tcW w:w="1701" w:type="dxa"/>
            <w:shd w:val="clear" w:color="auto" w:fill="F2F2F2"/>
          </w:tcPr>
          <w:p w14:paraId="78AA1ADC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74.3</w:t>
            </w:r>
          </w:p>
        </w:tc>
        <w:tc>
          <w:tcPr>
            <w:tcW w:w="1701" w:type="dxa"/>
            <w:shd w:val="clear" w:color="auto" w:fill="F2F2F2"/>
          </w:tcPr>
          <w:p w14:paraId="30D57284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079710E4" w14:textId="4177CB74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6EA1B8D4" w14:textId="77777777">
        <w:trPr>
          <w:jc w:val="center"/>
        </w:trPr>
        <w:tc>
          <w:tcPr>
            <w:tcW w:w="1134" w:type="dxa"/>
          </w:tcPr>
          <w:p w14:paraId="5D4ACED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19ED5C5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15-21</w:t>
            </w:r>
          </w:p>
        </w:tc>
        <w:tc>
          <w:tcPr>
            <w:tcW w:w="1701" w:type="dxa"/>
          </w:tcPr>
          <w:p w14:paraId="41FCD18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73.6</w:t>
            </w:r>
          </w:p>
        </w:tc>
        <w:tc>
          <w:tcPr>
            <w:tcW w:w="1701" w:type="dxa"/>
          </w:tcPr>
          <w:p w14:paraId="1AFEB994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39222993" w14:textId="2BC4E56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48064005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D3C815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4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253AEF3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22-28</w:t>
            </w:r>
          </w:p>
        </w:tc>
        <w:tc>
          <w:tcPr>
            <w:tcW w:w="1701" w:type="dxa"/>
            <w:shd w:val="clear" w:color="auto" w:fill="F2F2F2"/>
          </w:tcPr>
          <w:p w14:paraId="60F7566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72.9</w:t>
            </w:r>
          </w:p>
        </w:tc>
        <w:tc>
          <w:tcPr>
            <w:tcW w:w="1701" w:type="dxa"/>
            <w:shd w:val="clear" w:color="auto" w:fill="F2F2F2"/>
          </w:tcPr>
          <w:p w14:paraId="0BB9EC29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76A58C5A" w14:textId="3BA1661A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7DA7A654" w14:textId="77777777">
        <w:trPr>
          <w:jc w:val="center"/>
        </w:trPr>
        <w:tc>
          <w:tcPr>
            <w:tcW w:w="1134" w:type="dxa"/>
          </w:tcPr>
          <w:p w14:paraId="32D2EC3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5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60BDB3A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29-35</w:t>
            </w:r>
          </w:p>
        </w:tc>
        <w:tc>
          <w:tcPr>
            <w:tcW w:w="1701" w:type="dxa"/>
          </w:tcPr>
          <w:p w14:paraId="68A10EA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72.2</w:t>
            </w:r>
          </w:p>
        </w:tc>
        <w:tc>
          <w:tcPr>
            <w:tcW w:w="1701" w:type="dxa"/>
          </w:tcPr>
          <w:p w14:paraId="05BC6E2C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28DB3C5E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1496DEB0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23A4EFF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6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09966532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36-42</w:t>
            </w:r>
          </w:p>
        </w:tc>
        <w:tc>
          <w:tcPr>
            <w:tcW w:w="1701" w:type="dxa"/>
            <w:shd w:val="clear" w:color="auto" w:fill="F2F2F2"/>
          </w:tcPr>
          <w:p w14:paraId="69B4E4C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71.5</w:t>
            </w:r>
          </w:p>
        </w:tc>
        <w:tc>
          <w:tcPr>
            <w:tcW w:w="1701" w:type="dxa"/>
            <w:shd w:val="clear" w:color="auto" w:fill="F2F2F2"/>
          </w:tcPr>
          <w:p w14:paraId="5BBADB80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2A839278" w14:textId="39D6CA70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6F8742C8" w14:textId="77777777">
        <w:trPr>
          <w:jc w:val="center"/>
        </w:trPr>
        <w:tc>
          <w:tcPr>
            <w:tcW w:w="1134" w:type="dxa"/>
          </w:tcPr>
          <w:p w14:paraId="7AE9B84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7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734FCB1E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43-49</w:t>
            </w:r>
          </w:p>
        </w:tc>
        <w:tc>
          <w:tcPr>
            <w:tcW w:w="1701" w:type="dxa"/>
          </w:tcPr>
          <w:p w14:paraId="57302ED0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70.8</w:t>
            </w:r>
          </w:p>
        </w:tc>
        <w:tc>
          <w:tcPr>
            <w:tcW w:w="1701" w:type="dxa"/>
          </w:tcPr>
          <w:p w14:paraId="6E80D792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5FDAFF76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76CB3B3B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3319E89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8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03FCE57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50-56</w:t>
            </w:r>
          </w:p>
        </w:tc>
        <w:tc>
          <w:tcPr>
            <w:tcW w:w="1701" w:type="dxa"/>
            <w:shd w:val="clear" w:color="auto" w:fill="F2F2F2"/>
          </w:tcPr>
          <w:p w14:paraId="17FBBC5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70.0</w:t>
            </w:r>
          </w:p>
        </w:tc>
        <w:tc>
          <w:tcPr>
            <w:tcW w:w="1701" w:type="dxa"/>
            <w:shd w:val="clear" w:color="auto" w:fill="F2F2F2"/>
          </w:tcPr>
          <w:p w14:paraId="2F74C1E7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2D3F7729" w14:textId="0021001C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64DFE5EE" w14:textId="77777777">
        <w:trPr>
          <w:jc w:val="center"/>
        </w:trPr>
        <w:tc>
          <w:tcPr>
            <w:tcW w:w="1134" w:type="dxa"/>
          </w:tcPr>
          <w:p w14:paraId="6DAC3061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9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01C8F37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57-63</w:t>
            </w:r>
          </w:p>
        </w:tc>
        <w:tc>
          <w:tcPr>
            <w:tcW w:w="1701" w:type="dxa"/>
          </w:tcPr>
          <w:p w14:paraId="1530402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69.2</w:t>
            </w:r>
          </w:p>
        </w:tc>
        <w:tc>
          <w:tcPr>
            <w:tcW w:w="1701" w:type="dxa"/>
          </w:tcPr>
          <w:p w14:paraId="77199C37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2C8AD37B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29D888C4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C84C9E7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0D42991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64-70</w:t>
            </w:r>
          </w:p>
        </w:tc>
        <w:tc>
          <w:tcPr>
            <w:tcW w:w="1701" w:type="dxa"/>
            <w:shd w:val="clear" w:color="auto" w:fill="F2F2F2"/>
          </w:tcPr>
          <w:p w14:paraId="4EF77F5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68.4</w:t>
            </w:r>
          </w:p>
        </w:tc>
        <w:tc>
          <w:tcPr>
            <w:tcW w:w="1701" w:type="dxa"/>
            <w:shd w:val="clear" w:color="auto" w:fill="F2F2F2"/>
          </w:tcPr>
          <w:p w14:paraId="07DCF5BD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42CC11ED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3031D548" w14:textId="77777777">
        <w:trPr>
          <w:jc w:val="center"/>
        </w:trPr>
        <w:tc>
          <w:tcPr>
            <w:tcW w:w="1134" w:type="dxa"/>
          </w:tcPr>
          <w:p w14:paraId="73038E9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11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6A82D47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71-77</w:t>
            </w:r>
          </w:p>
        </w:tc>
        <w:tc>
          <w:tcPr>
            <w:tcW w:w="1701" w:type="dxa"/>
          </w:tcPr>
          <w:p w14:paraId="381E5C6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67.6</w:t>
            </w:r>
          </w:p>
        </w:tc>
        <w:tc>
          <w:tcPr>
            <w:tcW w:w="1701" w:type="dxa"/>
          </w:tcPr>
          <w:p w14:paraId="7FCBE6EE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4C6740E8" w14:textId="0D0DE859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706CBD5E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02CFEC3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12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7DA5071D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78-84</w:t>
            </w:r>
          </w:p>
        </w:tc>
        <w:tc>
          <w:tcPr>
            <w:tcW w:w="1701" w:type="dxa"/>
            <w:shd w:val="clear" w:color="auto" w:fill="F2F2F2"/>
          </w:tcPr>
          <w:p w14:paraId="3F0ED248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66.8</w:t>
            </w:r>
          </w:p>
        </w:tc>
        <w:tc>
          <w:tcPr>
            <w:tcW w:w="1701" w:type="dxa"/>
            <w:shd w:val="clear" w:color="auto" w:fill="F2F2F2"/>
          </w:tcPr>
          <w:p w14:paraId="36A5F08B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1709DCEA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3576AD88" w14:textId="77777777">
        <w:trPr>
          <w:jc w:val="center"/>
        </w:trPr>
        <w:tc>
          <w:tcPr>
            <w:tcW w:w="1134" w:type="dxa"/>
          </w:tcPr>
          <w:p w14:paraId="16A9C07A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13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</w:tcPr>
          <w:p w14:paraId="0949CF9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85-91</w:t>
            </w:r>
          </w:p>
        </w:tc>
        <w:tc>
          <w:tcPr>
            <w:tcW w:w="1701" w:type="dxa"/>
          </w:tcPr>
          <w:p w14:paraId="6FAD30A3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66.0</w:t>
            </w:r>
          </w:p>
        </w:tc>
        <w:tc>
          <w:tcPr>
            <w:tcW w:w="1701" w:type="dxa"/>
          </w:tcPr>
          <w:p w14:paraId="622FCF2E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5F2BFC30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56566" w:rsidRPr="007C6F6D" w14:paraId="36476C0E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24EC0A0F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14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周</w:t>
            </w:r>
          </w:p>
        </w:tc>
        <w:tc>
          <w:tcPr>
            <w:tcW w:w="1417" w:type="dxa"/>
            <w:shd w:val="clear" w:color="auto" w:fill="F2F2F2"/>
          </w:tcPr>
          <w:p w14:paraId="0E4A9826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92-98</w:t>
            </w:r>
          </w:p>
        </w:tc>
        <w:tc>
          <w:tcPr>
            <w:tcW w:w="1701" w:type="dxa"/>
            <w:shd w:val="clear" w:color="auto" w:fill="F2F2F2"/>
          </w:tcPr>
          <w:p w14:paraId="5EBBB435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65.3</w:t>
            </w:r>
          </w:p>
        </w:tc>
        <w:tc>
          <w:tcPr>
            <w:tcW w:w="1701" w:type="dxa"/>
            <w:shd w:val="clear" w:color="auto" w:fill="F2F2F2"/>
          </w:tcPr>
          <w:p w14:paraId="61FD3D41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  <w:shd w:val="clear" w:color="auto" w:fill="F2F2F2"/>
          </w:tcPr>
          <w:p w14:paraId="4B23C4F3" w14:textId="6F0A5CA6" w:rsidR="00A56566" w:rsidRPr="007C6F6D" w:rsidRDefault="00A56566">
            <w:pPr>
              <w:jc w:val="center"/>
              <w:rPr>
                <w:rFonts w:ascii="Times New Roman" w:eastAsia="宋体" w:hAnsi="Times New Roman" w:cs="Times New Roman" w:hint="eastAsia"/>
                <w:lang w:eastAsia="zh-CN"/>
              </w:rPr>
            </w:pPr>
          </w:p>
        </w:tc>
      </w:tr>
      <w:tr w:rsidR="00A56566" w:rsidRPr="007C6F6D" w14:paraId="71EF4A4E" w14:textId="77777777">
        <w:trPr>
          <w:jc w:val="center"/>
        </w:trPr>
        <w:tc>
          <w:tcPr>
            <w:tcW w:w="1134" w:type="dxa"/>
          </w:tcPr>
          <w:p w14:paraId="6D091D64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第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100</w:t>
            </w:r>
            <w:r w:rsidRPr="007C6F6D">
              <w:rPr>
                <w:rFonts w:ascii="Times New Roman" w:eastAsia="宋体" w:hAnsi="Times New Roman" w:cs="Times New Roman"/>
                <w:sz w:val="18"/>
              </w:rPr>
              <w:t>天</w:t>
            </w:r>
          </w:p>
        </w:tc>
        <w:tc>
          <w:tcPr>
            <w:tcW w:w="1417" w:type="dxa"/>
          </w:tcPr>
          <w:p w14:paraId="11B96A09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Day 99-100</w:t>
            </w:r>
          </w:p>
        </w:tc>
        <w:tc>
          <w:tcPr>
            <w:tcW w:w="1701" w:type="dxa"/>
          </w:tcPr>
          <w:p w14:paraId="1125938B" w14:textId="77777777" w:rsidR="00A56566" w:rsidRPr="007C6F6D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7C6F6D">
              <w:rPr>
                <w:rFonts w:ascii="Times New Roman" w:eastAsia="宋体" w:hAnsi="Times New Roman" w:cs="Times New Roman"/>
                <w:sz w:val="18"/>
              </w:rPr>
              <w:t>65.0</w:t>
            </w:r>
          </w:p>
        </w:tc>
        <w:tc>
          <w:tcPr>
            <w:tcW w:w="1701" w:type="dxa"/>
          </w:tcPr>
          <w:p w14:paraId="6999FEC8" w14:textId="77777777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35" w:type="dxa"/>
          </w:tcPr>
          <w:p w14:paraId="53D01CD7" w14:textId="7B913A4C" w:rsidR="00A56566" w:rsidRPr="007C6F6D" w:rsidRDefault="00A56566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04028940" w14:textId="77777777" w:rsidR="00A56566" w:rsidRPr="007C6F6D" w:rsidRDefault="00000000">
      <w:pPr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br w:type="page"/>
      </w:r>
    </w:p>
    <w:p w14:paraId="705819EA" w14:textId="77777777" w:rsidR="00A56566" w:rsidRPr="007C6F6D" w:rsidRDefault="00000000">
      <w:pPr>
        <w:pStyle w:val="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lastRenderedPageBreak/>
        <w:t>七、关键注意事项</w:t>
      </w:r>
    </w:p>
    <w:p w14:paraId="7EE712A6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>7.1 16:8</w:t>
      </w:r>
      <w:r w:rsidRPr="007C6F6D">
        <w:rPr>
          <w:rFonts w:ascii="Times New Roman" w:eastAsia="宋体" w:hAnsi="Times New Roman" w:cs="Times New Roman"/>
        </w:rPr>
        <w:t>执行要点</w:t>
      </w:r>
    </w:p>
    <w:p w14:paraId="01C37932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前</w:t>
      </w:r>
      <w:r w:rsidRPr="007C6F6D">
        <w:rPr>
          <w:rFonts w:ascii="Times New Roman" w:eastAsia="宋体" w:hAnsi="Times New Roman" w:cs="Times New Roman"/>
          <w:lang w:eastAsia="zh-CN"/>
        </w:rPr>
        <w:t>3-5</w:t>
      </w:r>
      <w:r w:rsidRPr="007C6F6D">
        <w:rPr>
          <w:rFonts w:ascii="Times New Roman" w:eastAsia="宋体" w:hAnsi="Times New Roman" w:cs="Times New Roman"/>
          <w:lang w:eastAsia="zh-CN"/>
        </w:rPr>
        <w:t>天会有饥饿感，属于正常反应；多喝水、黑咖啡可以抑制饥饿。</w:t>
      </w:r>
    </w:p>
    <w:p w14:paraId="430D35A0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断食期间绝对不能摄入任何热量，包括含糖口香糖、牛奶咖啡、果汁等。</w:t>
      </w:r>
    </w:p>
    <w:p w14:paraId="6CCF1962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如果低血糖症状明显（头晕、出冷汗），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立刻吃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一小份水果或全麦饼干，不要硬撑。</w:t>
      </w:r>
    </w:p>
    <w:p w14:paraId="600DC8C6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生理期可以适当放宽进食窗口（</w:t>
      </w:r>
      <w:r w:rsidRPr="007C6F6D">
        <w:rPr>
          <w:rFonts w:ascii="Times New Roman" w:eastAsia="宋体" w:hAnsi="Times New Roman" w:cs="Times New Roman"/>
          <w:lang w:eastAsia="zh-CN"/>
        </w:rPr>
        <w:t>10:8</w:t>
      </w:r>
      <w:r w:rsidRPr="007C6F6D">
        <w:rPr>
          <w:rFonts w:ascii="Times New Roman" w:eastAsia="宋体" w:hAnsi="Times New Roman" w:cs="Times New Roman"/>
          <w:lang w:eastAsia="zh-CN"/>
        </w:rPr>
        <w:t>），听从身体信号。</w:t>
      </w:r>
    </w:p>
    <w:p w14:paraId="0BDC3DA8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周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末可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以稍微灵活，但进食窗口不要超过</w:t>
      </w:r>
      <w:r w:rsidRPr="007C6F6D">
        <w:rPr>
          <w:rFonts w:ascii="Times New Roman" w:eastAsia="宋体" w:hAnsi="Times New Roman" w:cs="Times New Roman"/>
          <w:lang w:eastAsia="zh-CN"/>
        </w:rPr>
        <w:t>10</w:t>
      </w:r>
      <w:r w:rsidRPr="007C6F6D">
        <w:rPr>
          <w:rFonts w:ascii="Times New Roman" w:eastAsia="宋体" w:hAnsi="Times New Roman" w:cs="Times New Roman"/>
          <w:lang w:eastAsia="zh-CN"/>
        </w:rPr>
        <w:t>小时。</w:t>
      </w:r>
    </w:p>
    <w:p w14:paraId="1B3614D3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7.2 </w:t>
      </w:r>
      <w:proofErr w:type="spellStart"/>
      <w:r w:rsidRPr="007C6F6D">
        <w:rPr>
          <w:rFonts w:ascii="Times New Roman" w:eastAsia="宋体" w:hAnsi="Times New Roman" w:cs="Times New Roman"/>
        </w:rPr>
        <w:t>运动注意事项</w:t>
      </w:r>
      <w:proofErr w:type="spellEnd"/>
    </w:p>
    <w:p w14:paraId="04C99E60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新手前两周先熟悉动作模式，重量以能做满</w:t>
      </w:r>
      <w:r w:rsidRPr="007C6F6D">
        <w:rPr>
          <w:rFonts w:ascii="Times New Roman" w:eastAsia="宋体" w:hAnsi="Times New Roman" w:cs="Times New Roman"/>
          <w:lang w:eastAsia="zh-CN"/>
        </w:rPr>
        <w:t>12-15</w:t>
      </w:r>
      <w:r w:rsidRPr="007C6F6D">
        <w:rPr>
          <w:rFonts w:ascii="Times New Roman" w:eastAsia="宋体" w:hAnsi="Times New Roman" w:cs="Times New Roman"/>
          <w:lang w:eastAsia="zh-CN"/>
        </w:rPr>
        <w:t>次为准，不要追求大重量。</w:t>
      </w:r>
    </w:p>
    <w:p w14:paraId="45CD736F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每次训练前必须热身，训练后必须拉伸。</w:t>
      </w:r>
    </w:p>
    <w:p w14:paraId="75D249C1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训练日和休息日穿插安排，不要连续</w:t>
      </w:r>
      <w:r w:rsidRPr="007C6F6D">
        <w:rPr>
          <w:rFonts w:ascii="Times New Roman" w:eastAsia="宋体" w:hAnsi="Times New Roman" w:cs="Times New Roman"/>
          <w:lang w:eastAsia="zh-CN"/>
        </w:rPr>
        <w:t>4</w:t>
      </w:r>
      <w:r w:rsidRPr="007C6F6D">
        <w:rPr>
          <w:rFonts w:ascii="Times New Roman" w:eastAsia="宋体" w:hAnsi="Times New Roman" w:cs="Times New Roman"/>
          <w:lang w:eastAsia="zh-CN"/>
        </w:rPr>
        <w:t>天训练（恢复和训练同样重要）。</w:t>
      </w:r>
    </w:p>
    <w:p w14:paraId="1F64688D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如果当天感到极度疲劳，可以只做力量、不做有氧，或者换成散步。</w:t>
      </w:r>
    </w:p>
    <w:p w14:paraId="6A0BB160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体重不掉时，优先增加每日步数（目标</w:t>
      </w:r>
      <w:r w:rsidRPr="007C6F6D">
        <w:rPr>
          <w:rFonts w:ascii="Times New Roman" w:eastAsia="宋体" w:hAnsi="Times New Roman" w:cs="Times New Roman"/>
          <w:lang w:eastAsia="zh-CN"/>
        </w:rPr>
        <w:t>8000-10000</w:t>
      </w:r>
      <w:r w:rsidRPr="007C6F6D">
        <w:rPr>
          <w:rFonts w:ascii="Times New Roman" w:eastAsia="宋体" w:hAnsi="Times New Roman" w:cs="Times New Roman"/>
          <w:lang w:eastAsia="zh-CN"/>
        </w:rPr>
        <w:t>步），比</w:t>
      </w:r>
      <w:proofErr w:type="gramStart"/>
      <w:r w:rsidRPr="007C6F6D">
        <w:rPr>
          <w:rFonts w:ascii="Times New Roman" w:eastAsia="宋体" w:hAnsi="Times New Roman" w:cs="Times New Roman"/>
          <w:lang w:eastAsia="zh-CN"/>
        </w:rPr>
        <w:t>加更多</w:t>
      </w:r>
      <w:proofErr w:type="gramEnd"/>
      <w:r w:rsidRPr="007C6F6D">
        <w:rPr>
          <w:rFonts w:ascii="Times New Roman" w:eastAsia="宋体" w:hAnsi="Times New Roman" w:cs="Times New Roman"/>
          <w:lang w:eastAsia="zh-CN"/>
        </w:rPr>
        <w:t>有氧更可持续。</w:t>
      </w:r>
    </w:p>
    <w:p w14:paraId="5DA0AD01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7.3 </w:t>
      </w:r>
      <w:proofErr w:type="spellStart"/>
      <w:r w:rsidRPr="007C6F6D">
        <w:rPr>
          <w:rFonts w:ascii="Times New Roman" w:eastAsia="宋体" w:hAnsi="Times New Roman" w:cs="Times New Roman"/>
        </w:rPr>
        <w:t>心态与习惯</w:t>
      </w:r>
      <w:proofErr w:type="spellEnd"/>
    </w:p>
    <w:p w14:paraId="7819E63D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体重波动</w:t>
      </w:r>
      <w:r w:rsidRPr="007C6F6D">
        <w:rPr>
          <w:rFonts w:ascii="Times New Roman" w:eastAsia="宋体" w:hAnsi="Times New Roman" w:cs="Times New Roman"/>
          <w:lang w:eastAsia="zh-CN"/>
        </w:rPr>
        <w:t>1-2kg</w:t>
      </w:r>
      <w:r w:rsidRPr="007C6F6D">
        <w:rPr>
          <w:rFonts w:ascii="Times New Roman" w:eastAsia="宋体" w:hAnsi="Times New Roman" w:cs="Times New Roman"/>
          <w:lang w:eastAsia="zh-CN"/>
        </w:rPr>
        <w:t>是正常的（水分、生理周期），看趋势不要看单日数字。</w:t>
      </w:r>
    </w:p>
    <w:p w14:paraId="14A29B10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每周拍一张正面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侧面照片，比体重秤更能反映变化。</w:t>
      </w:r>
    </w:p>
    <w:p w14:paraId="3D2373AE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如果某天吃多了，不要自责，第二天恢复正常就好，不要报复性节食。</w:t>
      </w:r>
    </w:p>
    <w:p w14:paraId="14199CE6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睡眠非常重要！每天保证</w:t>
      </w:r>
      <w:r w:rsidRPr="007C6F6D">
        <w:rPr>
          <w:rFonts w:ascii="Times New Roman" w:eastAsia="宋体" w:hAnsi="Times New Roman" w:cs="Times New Roman"/>
          <w:lang w:eastAsia="zh-CN"/>
        </w:rPr>
        <w:t>7-8</w:t>
      </w:r>
      <w:r w:rsidRPr="007C6F6D">
        <w:rPr>
          <w:rFonts w:ascii="Times New Roman" w:eastAsia="宋体" w:hAnsi="Times New Roman" w:cs="Times New Roman"/>
          <w:lang w:eastAsia="zh-CN"/>
        </w:rPr>
        <w:t>小时睡眠，睡眠不足会降低代谢、增加饥饿感。</w:t>
      </w:r>
    </w:p>
    <w:p w14:paraId="35A4F05B" w14:textId="77777777" w:rsidR="00A56566" w:rsidRPr="007C6F6D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找一个伙伴互相监督，或加入减脂社群，社会支持能大大提高成功率。</w:t>
      </w:r>
    </w:p>
    <w:p w14:paraId="13A5B3DE" w14:textId="77777777" w:rsidR="00A56566" w:rsidRPr="007C6F6D" w:rsidRDefault="00000000">
      <w:pPr>
        <w:pStyle w:val="a0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  <w:lang w:eastAsia="zh-CN"/>
        </w:rPr>
        <w:t>100</w:t>
      </w:r>
      <w:r w:rsidRPr="007C6F6D">
        <w:rPr>
          <w:rFonts w:ascii="Times New Roman" w:eastAsia="宋体" w:hAnsi="Times New Roman" w:cs="Times New Roman"/>
          <w:lang w:eastAsia="zh-CN"/>
        </w:rPr>
        <w:t>天是一段旅程，享受过程，不要只盯着终点。</w:t>
      </w:r>
      <w:r w:rsidRPr="007C6F6D">
        <w:rPr>
          <w:rFonts w:ascii="Times New Roman" w:eastAsia="宋体" w:hAnsi="Times New Roman" w:cs="Times New Roman"/>
        </w:rPr>
        <w:t>每减</w:t>
      </w:r>
      <w:r w:rsidRPr="007C6F6D">
        <w:rPr>
          <w:rFonts w:ascii="Times New Roman" w:eastAsia="宋体" w:hAnsi="Times New Roman" w:cs="Times New Roman"/>
        </w:rPr>
        <w:t>1kg</w:t>
      </w:r>
      <w:r w:rsidRPr="007C6F6D">
        <w:rPr>
          <w:rFonts w:ascii="Times New Roman" w:eastAsia="宋体" w:hAnsi="Times New Roman" w:cs="Times New Roman"/>
        </w:rPr>
        <w:t>都是胜利！</w:t>
      </w:r>
    </w:p>
    <w:p w14:paraId="56F21933" w14:textId="77777777" w:rsidR="00A56566" w:rsidRPr="007C6F6D" w:rsidRDefault="00000000">
      <w:pPr>
        <w:pStyle w:val="21"/>
        <w:rPr>
          <w:rFonts w:ascii="Times New Roman" w:eastAsia="宋体" w:hAnsi="Times New Roman" w:cs="Times New Roman"/>
        </w:rPr>
      </w:pPr>
      <w:r w:rsidRPr="007C6F6D">
        <w:rPr>
          <w:rFonts w:ascii="Times New Roman" w:eastAsia="宋体" w:hAnsi="Times New Roman" w:cs="Times New Roman"/>
        </w:rPr>
        <w:t xml:space="preserve">7.4 </w:t>
      </w:r>
      <w:r w:rsidRPr="007C6F6D">
        <w:rPr>
          <w:rFonts w:ascii="Times New Roman" w:eastAsia="宋体" w:hAnsi="Times New Roman" w:cs="Times New Roman"/>
        </w:rPr>
        <w:t>平台期应对策略</w:t>
      </w:r>
    </w:p>
    <w:p w14:paraId="20BD934B" w14:textId="4231C3AB" w:rsidR="00A56566" w:rsidRPr="007C6F6D" w:rsidRDefault="00000000">
      <w:pPr>
        <w:rPr>
          <w:rFonts w:ascii="Times New Roman" w:eastAsia="宋体" w:hAnsi="Times New Roman" w:cs="Times New Roman"/>
          <w:lang w:eastAsia="zh-CN"/>
        </w:rPr>
      </w:pPr>
      <w:r w:rsidRPr="007C6F6D">
        <w:rPr>
          <w:rFonts w:ascii="Times New Roman" w:eastAsia="宋体" w:hAnsi="Times New Roman" w:cs="Times New Roman"/>
          <w:lang w:eastAsia="zh-CN"/>
        </w:rPr>
        <w:t>如果连续</w:t>
      </w:r>
      <w:r w:rsidRPr="007C6F6D">
        <w:rPr>
          <w:rFonts w:ascii="Times New Roman" w:eastAsia="宋体" w:hAnsi="Times New Roman" w:cs="Times New Roman"/>
          <w:lang w:eastAsia="zh-CN"/>
        </w:rPr>
        <w:t>2</w:t>
      </w:r>
      <w:r w:rsidRPr="007C6F6D">
        <w:rPr>
          <w:rFonts w:ascii="Times New Roman" w:eastAsia="宋体" w:hAnsi="Times New Roman" w:cs="Times New Roman"/>
          <w:lang w:eastAsia="zh-CN"/>
        </w:rPr>
        <w:t>周体重不下降（进入平台期），按顺序尝试以下调整：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1. </w:t>
      </w:r>
      <w:r w:rsidRPr="007C6F6D">
        <w:rPr>
          <w:rFonts w:ascii="Times New Roman" w:eastAsia="宋体" w:hAnsi="Times New Roman" w:cs="Times New Roman"/>
          <w:lang w:eastAsia="zh-CN"/>
        </w:rPr>
        <w:t>增加每日步数到</w:t>
      </w:r>
      <w:r w:rsidRPr="007C6F6D">
        <w:rPr>
          <w:rFonts w:ascii="Times New Roman" w:eastAsia="宋体" w:hAnsi="Times New Roman" w:cs="Times New Roman"/>
          <w:lang w:eastAsia="zh-CN"/>
        </w:rPr>
        <w:t xml:space="preserve"> 10,000-12,000 </w:t>
      </w:r>
      <w:r w:rsidRPr="007C6F6D">
        <w:rPr>
          <w:rFonts w:ascii="Times New Roman" w:eastAsia="宋体" w:hAnsi="Times New Roman" w:cs="Times New Roman"/>
          <w:lang w:eastAsia="zh-CN"/>
        </w:rPr>
        <w:t>步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Pr="007C6F6D">
        <w:rPr>
          <w:rFonts w:ascii="Times New Roman" w:eastAsia="宋体" w:hAnsi="Times New Roman" w:cs="Times New Roman"/>
          <w:lang w:eastAsia="zh-CN"/>
        </w:rPr>
        <w:t>将进食窗口缩短至</w:t>
      </w:r>
      <w:r w:rsidRPr="007C6F6D">
        <w:rPr>
          <w:rFonts w:ascii="Times New Roman" w:eastAsia="宋体" w:hAnsi="Times New Roman" w:cs="Times New Roman"/>
          <w:lang w:eastAsia="zh-CN"/>
        </w:rPr>
        <w:t xml:space="preserve"> 6-7 </w:t>
      </w:r>
      <w:r w:rsidRPr="007C6F6D">
        <w:rPr>
          <w:rFonts w:ascii="Times New Roman" w:eastAsia="宋体" w:hAnsi="Times New Roman" w:cs="Times New Roman"/>
          <w:lang w:eastAsia="zh-CN"/>
        </w:rPr>
        <w:t>小时（如</w:t>
      </w:r>
      <w:r w:rsidRPr="007C6F6D">
        <w:rPr>
          <w:rFonts w:ascii="Times New Roman" w:eastAsia="宋体" w:hAnsi="Times New Roman" w:cs="Times New Roman"/>
          <w:lang w:eastAsia="zh-CN"/>
        </w:rPr>
        <w:t xml:space="preserve"> 11:00-17:00</w:t>
      </w:r>
      <w:r w:rsidRPr="007C6F6D">
        <w:rPr>
          <w:rFonts w:ascii="Times New Roman" w:eastAsia="宋体" w:hAnsi="Times New Roman" w:cs="Times New Roman"/>
          <w:lang w:eastAsia="zh-CN"/>
        </w:rPr>
        <w:t>）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3. </w:t>
      </w:r>
      <w:r w:rsidRPr="007C6F6D">
        <w:rPr>
          <w:rFonts w:ascii="Times New Roman" w:eastAsia="宋体" w:hAnsi="Times New Roman" w:cs="Times New Roman"/>
          <w:lang w:eastAsia="zh-CN"/>
        </w:rPr>
        <w:t>碳水循环：训练日吃</w:t>
      </w:r>
      <w:r w:rsidRPr="007C6F6D">
        <w:rPr>
          <w:rFonts w:ascii="Times New Roman" w:eastAsia="宋体" w:hAnsi="Times New Roman" w:cs="Times New Roman"/>
          <w:lang w:eastAsia="zh-CN"/>
        </w:rPr>
        <w:t>150g</w:t>
      </w:r>
      <w:r w:rsidRPr="007C6F6D">
        <w:rPr>
          <w:rFonts w:ascii="Times New Roman" w:eastAsia="宋体" w:hAnsi="Times New Roman" w:cs="Times New Roman"/>
          <w:lang w:eastAsia="zh-CN"/>
        </w:rPr>
        <w:t>碳水，休息日降至</w:t>
      </w:r>
      <w:r w:rsidRPr="007C6F6D">
        <w:rPr>
          <w:rFonts w:ascii="Times New Roman" w:eastAsia="宋体" w:hAnsi="Times New Roman" w:cs="Times New Roman"/>
          <w:lang w:eastAsia="zh-CN"/>
        </w:rPr>
        <w:t>80-100g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4. </w:t>
      </w:r>
      <w:r w:rsidRPr="007C6F6D">
        <w:rPr>
          <w:rFonts w:ascii="Times New Roman" w:eastAsia="宋体" w:hAnsi="Times New Roman" w:cs="Times New Roman"/>
          <w:lang w:eastAsia="zh-CN"/>
        </w:rPr>
        <w:t>调整训练：增加力量训练重量</w:t>
      </w:r>
      <w:r w:rsidRPr="007C6F6D">
        <w:rPr>
          <w:rFonts w:ascii="Times New Roman" w:eastAsia="宋体" w:hAnsi="Times New Roman" w:cs="Times New Roman"/>
          <w:lang w:eastAsia="zh-CN"/>
        </w:rPr>
        <w:t>/</w:t>
      </w:r>
      <w:r w:rsidRPr="007C6F6D">
        <w:rPr>
          <w:rFonts w:ascii="Times New Roman" w:eastAsia="宋体" w:hAnsi="Times New Roman" w:cs="Times New Roman"/>
          <w:lang w:eastAsia="zh-CN"/>
        </w:rPr>
        <w:t>组数，或有氧改为</w:t>
      </w:r>
      <w:r w:rsidRPr="007C6F6D">
        <w:rPr>
          <w:rFonts w:ascii="Times New Roman" w:eastAsia="宋体" w:hAnsi="Times New Roman" w:cs="Times New Roman"/>
          <w:lang w:eastAsia="zh-CN"/>
        </w:rPr>
        <w:t>HIIT</w:t>
      </w:r>
      <w:r w:rsidRPr="007C6F6D">
        <w:rPr>
          <w:rFonts w:ascii="Times New Roman" w:eastAsia="宋体" w:hAnsi="Times New Roman" w:cs="Times New Roman"/>
          <w:lang w:eastAsia="zh-CN"/>
        </w:rPr>
        <w:br/>
        <w:t xml:space="preserve">5. </w:t>
      </w:r>
      <w:r w:rsidRPr="007C6F6D">
        <w:rPr>
          <w:rFonts w:ascii="Times New Roman" w:eastAsia="宋体" w:hAnsi="Times New Roman" w:cs="Times New Roman"/>
          <w:lang w:eastAsia="zh-CN"/>
        </w:rPr>
        <w:t>检查隐藏热量：酱料、坚果、外卖油量往往被低估</w:t>
      </w:r>
    </w:p>
    <w:p w14:paraId="23C86EF4" w14:textId="77777777" w:rsidR="00A56566" w:rsidRPr="007C6F6D" w:rsidRDefault="00A56566">
      <w:pPr>
        <w:rPr>
          <w:rFonts w:ascii="Times New Roman" w:eastAsia="宋体" w:hAnsi="Times New Roman" w:cs="Times New Roman"/>
          <w:lang w:eastAsia="zh-CN"/>
        </w:rPr>
      </w:pPr>
    </w:p>
    <w:p w14:paraId="5B553DC9" w14:textId="77777777" w:rsidR="00A56566" w:rsidRPr="007C6F6D" w:rsidRDefault="00A56566">
      <w:pPr>
        <w:rPr>
          <w:rFonts w:ascii="Times New Roman" w:eastAsia="宋体" w:hAnsi="Times New Roman" w:cs="Times New Roman"/>
          <w:lang w:eastAsia="zh-CN"/>
        </w:rPr>
      </w:pPr>
    </w:p>
    <w:p w14:paraId="70303C3B" w14:textId="77777777" w:rsidR="00A56566" w:rsidRDefault="00000000">
      <w:pPr>
        <w:jc w:val="center"/>
        <w:rPr>
          <w:rFonts w:ascii="Segoe UI Emoji" w:eastAsia="宋体" w:hAnsi="Segoe UI Emoji" w:cs="Segoe UI Emoji"/>
          <w:b/>
          <w:color w:val="2B579A"/>
          <w:sz w:val="40"/>
          <w:szCs w:val="32"/>
          <w:lang w:eastAsia="zh-CN"/>
        </w:rPr>
      </w:pPr>
      <w:r w:rsidRPr="005A3991">
        <w:rPr>
          <w:rFonts w:ascii="Segoe UI Emoji" w:eastAsia="宋体" w:hAnsi="Segoe UI Emoji" w:cs="Segoe UI Emoji"/>
          <w:b/>
          <w:color w:val="2B579A"/>
          <w:sz w:val="40"/>
          <w:szCs w:val="32"/>
          <w:lang w:eastAsia="zh-CN"/>
        </w:rPr>
        <w:t>💪</w:t>
      </w:r>
      <w:r w:rsidRPr="005A3991">
        <w:rPr>
          <w:rFonts w:ascii="Times New Roman" w:eastAsia="宋体" w:hAnsi="Times New Roman" w:cs="Times New Roman"/>
          <w:b/>
          <w:color w:val="2B579A"/>
          <w:sz w:val="40"/>
          <w:szCs w:val="32"/>
          <w:lang w:eastAsia="zh-CN"/>
        </w:rPr>
        <w:t xml:space="preserve"> </w:t>
      </w:r>
      <w:r w:rsidRPr="005A3991">
        <w:rPr>
          <w:rFonts w:ascii="Times New Roman" w:eastAsia="宋体" w:hAnsi="Times New Roman" w:cs="Times New Roman"/>
          <w:b/>
          <w:color w:val="2B579A"/>
          <w:sz w:val="40"/>
          <w:szCs w:val="32"/>
          <w:lang w:eastAsia="zh-CN"/>
        </w:rPr>
        <w:t>坚持</w:t>
      </w:r>
      <w:r w:rsidRPr="005A3991">
        <w:rPr>
          <w:rFonts w:ascii="Times New Roman" w:eastAsia="宋体" w:hAnsi="Times New Roman" w:cs="Times New Roman"/>
          <w:b/>
          <w:color w:val="2B579A"/>
          <w:sz w:val="40"/>
          <w:szCs w:val="32"/>
          <w:lang w:eastAsia="zh-CN"/>
        </w:rPr>
        <w:t>100</w:t>
      </w:r>
      <w:r w:rsidRPr="005A3991">
        <w:rPr>
          <w:rFonts w:ascii="Times New Roman" w:eastAsia="宋体" w:hAnsi="Times New Roman" w:cs="Times New Roman"/>
          <w:b/>
          <w:color w:val="2B579A"/>
          <w:sz w:val="40"/>
          <w:szCs w:val="32"/>
          <w:lang w:eastAsia="zh-CN"/>
        </w:rPr>
        <w:t>天，遇见更好的自己！加油！</w:t>
      </w:r>
      <w:r w:rsidRPr="005A3991">
        <w:rPr>
          <w:rFonts w:ascii="Segoe UI Emoji" w:eastAsia="宋体" w:hAnsi="Segoe UI Emoji" w:cs="Segoe UI Emoji"/>
          <w:b/>
          <w:color w:val="2B579A"/>
          <w:sz w:val="40"/>
          <w:szCs w:val="32"/>
          <w:lang w:eastAsia="zh-CN"/>
        </w:rPr>
        <w:t>💪</w:t>
      </w:r>
    </w:p>
    <w:p w14:paraId="5F0E575A" w14:textId="0EAB4D0B" w:rsidR="005A3991" w:rsidRPr="00471DE0" w:rsidRDefault="00471DE0">
      <w:pPr>
        <w:jc w:val="center"/>
        <w:rPr>
          <w:rFonts w:ascii="华文琥珀" w:eastAsia="华文琥珀" w:hAnsi="Times New Roman" w:cs="Times New Roman" w:hint="eastAsia"/>
          <w:b/>
          <w:bCs/>
          <w:color w:val="4F81BD" w:themeColor="accent1"/>
          <w:sz w:val="52"/>
          <w:szCs w:val="52"/>
          <w:lang w:eastAsia="zh-CN"/>
        </w:rPr>
      </w:pPr>
      <w:r w:rsidRPr="00471DE0">
        <w:rPr>
          <w:rFonts w:ascii="华文琥珀" w:eastAsia="华文琥珀" w:hAnsi="Times New Roman" w:cs="Times New Roman" w:hint="eastAsia"/>
          <w:b/>
          <w:bCs/>
          <w:color w:val="4F81BD" w:themeColor="accent1"/>
          <w:sz w:val="52"/>
          <w:szCs w:val="52"/>
          <w:lang w:eastAsia="zh-CN"/>
        </w:rPr>
        <w:t>爱你宝宝</w:t>
      </w:r>
      <w:r w:rsidRPr="00471DE0">
        <w:rPr>
          <mc:AlternateContent>
            <mc:Choice Requires="w16se">
              <w:rFonts w:ascii="华文琥珀" w:eastAsia="华文琥珀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4F81BD" w:themeColor="accent1"/>
          <w:sz w:val="52"/>
          <w:szCs w:val="52"/>
          <w:lang w:eastAsia="zh-CN"/>
        </w:rPr>
        <mc:AlternateContent>
          <mc:Choice Requires="w16se">
            <w16se:symEx w16se:font="Segoe UI Emoji" w16se:char="1F618"/>
          </mc:Choice>
          <mc:Fallback>
            <w:t>😘</w:t>
          </mc:Fallback>
        </mc:AlternateContent>
      </w:r>
    </w:p>
    <w:sectPr w:rsidR="005A3991" w:rsidRPr="00471DE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6624" w14:textId="77777777" w:rsidR="00B97808" w:rsidRDefault="00B97808" w:rsidP="00FB55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89BEC" w14:textId="77777777" w:rsidR="00B97808" w:rsidRDefault="00B97808" w:rsidP="00FB55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华文琥珀">
    <w:altName w:val="STHupo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6804C" w14:textId="77777777" w:rsidR="00B97808" w:rsidRDefault="00B97808" w:rsidP="00FB55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78CB24" w14:textId="77777777" w:rsidR="00B97808" w:rsidRDefault="00B97808" w:rsidP="00FB55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84769">
    <w:abstractNumId w:val="8"/>
  </w:num>
  <w:num w:numId="2" w16cid:durableId="1238244336">
    <w:abstractNumId w:val="6"/>
  </w:num>
  <w:num w:numId="3" w16cid:durableId="1751468629">
    <w:abstractNumId w:val="5"/>
  </w:num>
  <w:num w:numId="4" w16cid:durableId="918902584">
    <w:abstractNumId w:val="4"/>
  </w:num>
  <w:num w:numId="5" w16cid:durableId="310016179">
    <w:abstractNumId w:val="7"/>
  </w:num>
  <w:num w:numId="6" w16cid:durableId="121314882">
    <w:abstractNumId w:val="3"/>
  </w:num>
  <w:num w:numId="7" w16cid:durableId="452987423">
    <w:abstractNumId w:val="2"/>
  </w:num>
  <w:num w:numId="8" w16cid:durableId="187450304">
    <w:abstractNumId w:val="1"/>
  </w:num>
  <w:num w:numId="9" w16cid:durableId="32613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7DF"/>
    <w:rsid w:val="0029639D"/>
    <w:rsid w:val="002B6900"/>
    <w:rsid w:val="00326F90"/>
    <w:rsid w:val="003629D3"/>
    <w:rsid w:val="00376B86"/>
    <w:rsid w:val="00471DE0"/>
    <w:rsid w:val="005A3991"/>
    <w:rsid w:val="007C6F6D"/>
    <w:rsid w:val="00A56566"/>
    <w:rsid w:val="00AA1D8D"/>
    <w:rsid w:val="00B47730"/>
    <w:rsid w:val="00B87D6B"/>
    <w:rsid w:val="00B97808"/>
    <w:rsid w:val="00CB0664"/>
    <w:rsid w:val="00E94BE3"/>
    <w:rsid w:val="00FB5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F3B86F"/>
  <w14:defaultImageDpi w14:val="300"/>
  <w15:docId w15:val="{C558E458-7140-4880-9437-8414241D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1786</Words>
  <Characters>2431</Characters>
  <Application>Microsoft Office Word</Application>
  <DocSecurity>0</DocSecurity>
  <Lines>303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hao</cp:lastModifiedBy>
  <cp:revision>6</cp:revision>
  <dcterms:created xsi:type="dcterms:W3CDTF">2013-12-23T23:15:00Z</dcterms:created>
  <dcterms:modified xsi:type="dcterms:W3CDTF">2026-06-04T12:50:00Z</dcterms:modified>
  <cp:category/>
</cp:coreProperties>
</file>