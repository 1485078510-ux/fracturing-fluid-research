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黑体" w:cs="Arial"/>
          <w:b/>
          <w:sz w:val="52"/>
        </w:rPr>
        <w:t>成 都 理 工 大 学</w:t>
      </w:r>
    </w:p>
    <w:p>
      <w:pPr>
        <w:jc w:val="center"/>
      </w:pPr>
      <w:r>
        <w:rPr>
          <w:rFonts w:ascii="Arial" w:hAnsi="Arial" w:eastAsia="黑体" w:cs="Arial"/>
          <w:sz w:val="44"/>
        </w:rPr>
        <w:t>博硕士研究生学位论文开题报告</w:t>
      </w:r>
    </w:p>
    <w:p/>
    <w:p>
      <w:r>
        <w:rPr>
          <w:rFonts w:ascii="Times New Roman" w:hAnsi="Times New Roman" w:eastAsia="宋体" w:cs="Times New Roman"/>
          <w:b/>
          <w:sz w:val="28"/>
        </w:rPr>
        <w:t>院、系（所）名称：能源学院</w:t>
      </w:r>
    </w:p>
    <w:p>
      <w:r>
        <w:rPr>
          <w:rFonts w:ascii="Times New Roman" w:hAnsi="Times New Roman" w:eastAsia="宋体" w:cs="Times New Roman"/>
          <w:b/>
          <w:sz w:val="28"/>
        </w:rPr>
        <w:t>专    业：石油与天然气工程</w:t>
      </w:r>
    </w:p>
    <w:p>
      <w:r>
        <w:rPr>
          <w:rFonts w:ascii="Times New Roman" w:hAnsi="Times New Roman" w:eastAsia="宋体" w:cs="Times New Roman"/>
          <w:b/>
          <w:sz w:val="28"/>
        </w:rPr>
        <w:t>研究方向：油气田开发</w:t>
      </w:r>
    </w:p>
    <w:p>
      <w:r>
        <w:rPr>
          <w:rFonts w:ascii="Times New Roman" w:hAnsi="Times New Roman" w:eastAsia="宋体" w:cs="Times New Roman"/>
          <w:b/>
          <w:sz w:val="28"/>
        </w:rPr>
        <w:t>导    师：李娜</w:t>
      </w:r>
    </w:p>
    <w:p>
      <w:r>
        <w:rPr>
          <w:rFonts w:ascii="Times New Roman" w:hAnsi="Times New Roman" w:eastAsia="宋体" w:cs="Times New Roman"/>
          <w:b/>
          <w:sz w:val="28"/>
        </w:rPr>
        <w:t>研究生姓名：郝乐乐</w:t>
      </w:r>
    </w:p>
    <w:p>
      <w:r>
        <w:rPr>
          <w:rFonts w:ascii="Times New Roman" w:hAnsi="Times New Roman" w:eastAsia="宋体" w:cs="Times New Roman"/>
          <w:b/>
          <w:sz w:val="28"/>
        </w:rPr>
        <w:t>学位级别：硕士</w:t>
      </w:r>
    </w:p>
    <w:p>
      <w:r>
        <w:br w:type="page"/>
      </w:r>
    </w:p>
    <w:p>
      <w:pPr>
        <w:jc w:val="center"/>
      </w:pPr>
      <w:r>
        <w:rPr>
          <w:rFonts w:ascii="Arial" w:hAnsi="Arial" w:eastAsia="黑体" w:cs="Arial"/>
          <w:b/>
          <w:sz w:val="32"/>
        </w:rPr>
        <w:t>论文题目</w:t>
      </w:r>
    </w:p>
    <w:p>
      <w:pPr>
        <w:jc w:val="center"/>
      </w:pPr>
      <w:r>
        <w:rPr>
          <w:rFonts w:ascii="Arial" w:hAnsi="Arial" w:eastAsia="黑体" w:cs="Arial"/>
          <w:b/>
          <w:sz w:val="32"/>
        </w:rPr>
        <w:t>用于压裂裂缝监测的荧光压裂液体系构建与性能研究</w:t>
      </w:r>
    </w:p>
    <w:p/>
    <w:p>
      <w:pPr>
        <w:pStyle w:val="Heading1"/>
      </w:pPr>
      <w:r>
        <w:rPr>
          <w:rFonts w:ascii="Arial" w:hAnsi="Arial" w:eastAsia="黑体" w:cs="Arial"/>
        </w:rPr>
        <w:t>选题依据（简述课题的研究意义、国内外研究现状及发展趋势）</w:t>
      </w:r>
    </w:p>
    <w:p>
      <w:pPr>
        <w:pStyle w:val="Heading2"/>
      </w:pPr>
      <w:r>
        <w:rPr>
          <w:rFonts w:ascii="Arial" w:hAnsi="Arial" w:eastAsia="黑体" w:cs="Arial"/>
        </w:rPr>
        <w:t>一、研究意义与工程背景</w:t>
      </w:r>
    </w:p>
    <w:p>
      <w:pPr>
        <w:spacing w:line="360" w:lineRule="auto"/>
        <w:ind w:firstLine="480"/>
      </w:pPr>
      <w:r>
        <w:rPr>
          <w:rFonts w:ascii="Times New Roman" w:hAnsi="Times New Roman" w:eastAsia="宋体" w:cs="Times New Roman"/>
          <w:b w:val="0"/>
          <w:sz w:val="24"/>
        </w:rPr>
        <w:t>水力压裂是实现页岩油气、致密砂岩气及煤层气等非常规油气资源商业化开发的核心技术手段[1-3]。自1949年Stanolind Oil公司在Hugoton气田实施首次商业压裂作业以来，全球已完成逾250万次压裂施工，该技术累计为美国新增可采石油储量约30%、天然气储量约90%[1]。在压裂作业中，水力裂缝的延伸长度、高度、宽度、方位及其网络复杂程度直接决定了储层改造体积（Stimulated Reservoir Volume, SRV）的大小，而SRV被认为是影响非常规储层产能的关键控制参数[4-6]。因此，准确获取压裂裂缝的空间展布特征，对优化压裂设计参数、评估增产改造效果、合理部署井网以及降低开发成本均具有重要的工程价值和学术意义。</w:t>
      </w:r>
    </w:p>
    <w:p>
      <w:pPr>
        <w:spacing w:line="360" w:lineRule="auto"/>
        <w:ind w:firstLine="480"/>
      </w:pPr>
      <w:r>
        <w:rPr>
          <w:rFonts w:ascii="Times New Roman" w:hAnsi="Times New Roman" w:eastAsia="宋体" w:cs="Times New Roman"/>
          <w:b w:val="0"/>
          <w:sz w:val="24"/>
        </w:rPr>
        <w:t>当前应用于水力压裂裂缝监测领域的技术手段主要包括微地震监测（Microseismic Monitoring）、分布式光纤传感（DAS/DTS）、放射性示踪剂、化学示踪剂、井中倾斜仪（Tiltmeter）及电磁法等[7-9]。各类方法在裂缝形态识别方面各有优势与局限。Warpinski（1996）在其关于裂缝诊断技术的经典综述中明确指出，压裂裂缝的精确诊断是改善增产效果和降低成本的关键前提[10]。然而，de Melo和Carballo Cabrera（2025）系统评价了多种裂缝成像技术后指出：没有任何单一技术能够提供完整的裂缝延伸范围和几何形态信息，多种技术的集成方能获得裂缝的全貌[11]。</w:t>
      </w:r>
    </w:p>
    <w:p>
      <w:pPr>
        <w:spacing w:line="360" w:lineRule="auto"/>
        <w:ind w:firstLine="480"/>
      </w:pPr>
      <w:r>
        <w:rPr>
          <w:rFonts w:ascii="Times New Roman" w:hAnsi="Times New Roman" w:eastAsia="宋体" w:cs="Times New Roman"/>
          <w:b w:val="0"/>
          <w:sz w:val="24"/>
        </w:rPr>
        <w:t>从方法论角度审视，现有裂缝监测技术存在一个共性局限：它们均属于间接测量范畴。微地震监测通过反演岩石破裂产生的声发射（Acoustic Emission）信号间接推断裂缝形态，其结果高度依赖速度模型的准确性，裂缝几何参数解释存在显著多解性[12-14]。Maxwell和Cipolla（2011）明确指出水力压裂诱发的大部分变形是地震学"无声"的，微地震事件释放的能量仅占裂缝总变形能的一小部分[13]。分布式光纤传感（DAS）通过捕捉裂缝开启与闭合产生的低频应变信号（&lt;0.05 Hz）反演裂缝扩展动态，Jin和Roy（2017）建立了低频DAS信号与裂缝几何参数之间的定量对应关系，但该方法对光纤-地层耦合条件极为敏感，解耦效应会导致信号解释失真[15-16]。示踪剂技术依据返排浓度曲线估计裂缝贡献参数，Salman等（2014）指出并非所有水力裂缝对产量具有同等贡献，裂缝网络的复杂程度与示踪剂返排曲线之间的对应关系仍不完全明晰[17]。电磁法探测深度有限，难以准确刻画深层裂缝展布[18]；倾斜仪对裂缝宽度及复杂形态细节的分辨能力不足[19]。</w:t>
      </w:r>
    </w:p>
    <w:p>
      <w:pPr>
        <w:spacing w:line="360" w:lineRule="auto"/>
        <w:ind w:firstLine="480"/>
      </w:pPr>
      <w:r>
        <w:rPr>
          <w:rFonts w:ascii="Times New Roman" w:hAnsi="Times New Roman" w:eastAsia="宋体" w:cs="Times New Roman"/>
          <w:b w:val="0"/>
          <w:sz w:val="24"/>
        </w:rPr>
        <w:t>上述裂缝监测技术虽从不同物理原理出发为裂缝形态表征提供了多样化的手段，但都面临一个共同的工程困惑：它们所揭示的裂缝形态，究竟是否真实反映了压裂液在储层中的实际波及范围？微地震信号可能来源于应力扰动而非流体进入的区域；DAS应变信号对光纤-地层耦合条件高度敏感；示踪剂返排曲线受返排路径和滞留效应的影响难以唯一反演裂缝贡献。换言之，现有技术回答的是"裂缝可能在哪"，而非"压裂液实际到了哪"。这种"信号"与"实物"之间的鸿沟，使得裂缝诊断长期缺乏一种能够与间接反演结果形成互验的实物证据体系。尤其对于压后取心分析——这一理论上是裂缝诊断金标准的验证手段——现有技术难以在岩心尺度上留下可辨识的压裂液波及标记，致使裂缝模型的可靠性始终未经实物校准。</w:t>
      </w:r>
    </w:p>
    <w:p>
      <w:pPr>
        <w:spacing w:line="360" w:lineRule="auto"/>
        <w:ind w:firstLine="480"/>
      </w:pPr>
      <w:r>
        <w:rPr>
          <w:rFonts w:ascii="Times New Roman" w:hAnsi="Times New Roman" w:eastAsia="宋体" w:cs="Times New Roman"/>
          <w:b w:val="0"/>
          <w:sz w:val="24"/>
        </w:rPr>
        <w:t>荧光示踪技术的基本原理——向压裂液中引入荧光标记材料，使其随流体运移至裂缝中并在壁面附着，进而在紫外激发下直接呈现压裂液的波及路径[20-21]——恰好为弥补上述"信号-实物"鸿沟提供了可行路径。已有研究从不同技术路径探索了这一方法的可行性。Chen等（2014）在实验室采用含荧光涂料的MMA热固性树脂作为压裂液，通过加热固化后切割岩样并在紫外光下观察，建立了"树脂压裂—紫外成像"的实验室裂缝可视化方法[20]。Takeuchi等（2025）在露头尺度实验中采用可凝固荧光树脂，通过同轴套取岩心并在紫外暗室中成像，清晰识别了主裂缝与分支裂缝的延伸轨迹，并发现部分荧光树脂渗透区域未产生AE事件——直接证明间接监测确实遗漏了部分裂缝信息[21]。Guryanov等（2019）开发的GeoSplit量子点荧光聚合物微球系统在多级压裂产液剖面监测中实现了现场应用，通过流式细胞术分析返排液中不同编码微球的浓度差异来判断各段产液贡献[22]。</w:t>
      </w:r>
    </w:p>
    <w:p>
      <w:pPr>
        <w:spacing w:line="360" w:lineRule="auto"/>
        <w:ind w:firstLine="480"/>
      </w:pPr>
      <w:r>
        <w:rPr>
          <w:rFonts w:ascii="Times New Roman" w:hAnsi="Times New Roman" w:eastAsia="宋体" w:cs="Times New Roman"/>
          <w:b w:val="0"/>
          <w:sz w:val="24"/>
        </w:rPr>
        <w:t>然而，上述已有研究在与常规水力压裂工艺的兼容性和示踪目的的定位上存在明显差异。Ishida等的树脂体系属于可凝固流体，其流变行为和固化机制与常规压裂液的破胶返排工艺不兼容，无法采用现有压裂设备直接泵注；该体系更偏向于岩石力学实验中的裂缝形态学研究，而非服务于现场压裂施工诊断。Guryanov等的量子点微球体系依赖返排液的间接分析——通过检测返排液中微球的荧光编码信号来判断各段产液贡献——该方法可有效实现分段产液诊断，但无法在裂缝壁面上留下可被取心实物验证的标记；且量子点作为半导体纳米晶体，在破胶剂过硫酸铵的强氧化环境中存在荧光猝灭和降解风险。两种方案各有侧重，但均未解决一个核心工程问题：如何在常规胍胶压裂液体系内，将一种对破胶环境稳定、可随携砂液泵注、且能在裂缝壁面牢固锚定的荧光示踪材料高效地输运至裂缝各部位，从而使压后取心能够在紫外光下直接观察到"压裂液到底波及了哪些区域"的实物证据。</w:t>
      </w:r>
    </w:p>
    <w:p>
      <w:pPr>
        <w:spacing w:line="360" w:lineRule="auto"/>
        <w:ind w:firstLine="480"/>
      </w:pPr>
      <w:r>
        <w:rPr>
          <w:rFonts w:ascii="Times New Roman" w:hAnsi="Times New Roman" w:eastAsia="宋体" w:cs="Times New Roman"/>
          <w:b w:val="0"/>
          <w:sz w:val="24"/>
        </w:rPr>
        <w:t>本研究以稀土铝酸盐长余辉荧光粉（SrAl₂O₄:Eu²⁺,Dy³⁺）为示踪核心材料，以羟丙基胍胶（HPG）压裂液为载体，构建一种与现有压裂工艺完全兼容、以取心实物为直接证据的压裂液波及范围可视化方法。选择该材料的技术逻辑包含三个层面。第一，SrAl₂O₄:Eu²⁺,Dy³⁺作为无机铝酸盐晶体，其发光中心Eu²⁺受刚性晶格保护，对过硫酸铵等氧化性破胶剂具有本征化学惰性——这使其区别于有机荧光染料和半导体量子点，从根本上保证了示踪材料在破胶返排全过程中荧光信号的完整性。Matsuzawa等（1996）首次报道该材料的余辉亮度较ZnS:Cu,Co高出10倍以上[23]。第二，通过"KH550化学锚固+PEG4000物理屏蔽"双层表面改性，解决高密度微米颗粒在胍胶基液中的分散悬浮问题，确保荧光粉随压裂液均匀运移而非在井筒或近井区域沉降堆积。第三，利用破胶前后的化学环境变化，探索实现荧光粉从液相"分散态"向壁面"锚定态"的功能切换，使取心岩样上的荧光分布能够真实反映压裂液的波及范围。该技术定位为微地震和DAS/DTS等间接裂缝监测方法的辅助校准工具——通过实物证据验证间接反演结果的可靠性，而非取代已有监测技术。其最终目标是：压后取心在365 nm紫外光照射下，裂缝壁面发亮的区域即为压裂液实际波及的范围。</w:t>
      </w:r>
    </w:p>
    <w:p>
      <w:pPr>
        <w:pStyle w:val="Heading2"/>
      </w:pPr>
      <w:r>
        <w:rPr>
          <w:rFonts w:ascii="Arial" w:hAnsi="Arial" w:eastAsia="黑体" w:cs="Arial"/>
        </w:rPr>
        <w:t>二、国内外研究现状</w:t>
      </w:r>
    </w:p>
    <w:p>
      <w:pPr>
        <w:pStyle w:val="Heading3"/>
      </w:pPr>
      <w:r>
        <w:rPr>
          <w:rFonts w:ascii="Arial" w:hAnsi="Arial" w:eastAsia="黑体" w:cs="Arial"/>
        </w:rPr>
        <w:t>2.1 水力压裂裂缝监测技术研究进展</w:t>
      </w:r>
    </w:p>
    <w:p>
      <w:pPr>
        <w:spacing w:line="360" w:lineRule="auto"/>
        <w:ind w:firstLine="480"/>
      </w:pPr>
      <w:r>
        <w:rPr>
          <w:rFonts w:ascii="Times New Roman" w:hAnsi="Times New Roman" w:eastAsia="宋体" w:cs="Times New Roman"/>
          <w:b w:val="0"/>
          <w:sz w:val="24"/>
        </w:rPr>
        <w:t>水力压裂裂缝监测技术的核心目标是准确获取裂缝的延伸长度、高度、宽度、方位及复杂程度等几何参数，为压裂设计优化和后评估提供可靠的约束条件[2,7]。近年来，国内外学者围绕分布式光纤传感、微地震监测、示踪剂监测等方向开展了大量研究工作。</w:t>
      </w:r>
    </w:p>
    <w:p>
      <w:pPr>
        <w:spacing w:line="360" w:lineRule="auto"/>
        <w:ind w:firstLine="480"/>
      </w:pPr>
      <w:r>
        <w:rPr>
          <w:rFonts w:ascii="Times New Roman" w:hAnsi="Times New Roman" w:eastAsia="宋体" w:cs="Times New Roman"/>
          <w:b w:val="0"/>
          <w:sz w:val="24"/>
        </w:rPr>
        <w:t>在分布式光纤声波传感（DAS）监测领域，Molenaar等（2012）首次将DAS技术应用于井下压裂监测，验证了光纤传感对压裂过程中各类井下事件——包括桥塞坐封、射孔和压裂泵注——的实时追踪能力[24]。Sierra等（2008）利用分布式温度传感（DTS）进行了水力压裂诊断的早期现场试验，建立了基于温度暖回（Warm-back）分析的裂缝流体分配解释方法[25]。Ugueto等（2016）利用DAS与DTS联合诊断技术分析了多簇射孔完井中各簇进液效率的差异，揭示了传统限流压裂设计存在的簇间非均匀进液问题[26]。Karrenbach等（2017）在同一光纤安装中同时采集了DAS微地震信号和低频应变信号，证明了光纤传感的多参数同步监测能力[27]。Jin和Roy（2017）在The Leading Edge发表了里程碑式论文，建立了低频DAS信号（&lt;0.05 Hz）与裂缝几何参数之间的定量对应关系，证明低频DAS可有效约束裂缝长度、高度、宽度和密度的估算[15]。Ugueto等（2019）进一步利用DAS应变锋面（Strain Front）分析方法，在加拿大Montney地层实现了远场裂缝几何形态和段间隔离缺陷的表征[28]。</w:t>
      </w:r>
    </w:p>
    <w:p>
      <w:pPr>
        <w:spacing w:line="360" w:lineRule="auto"/>
        <w:ind w:firstLine="480"/>
      </w:pPr>
      <w:r>
        <w:rPr>
          <w:rFonts w:ascii="Times New Roman" w:hAnsi="Times New Roman" w:eastAsia="宋体" w:cs="Times New Roman"/>
          <w:b w:val="0"/>
          <w:sz w:val="24"/>
        </w:rPr>
        <w:t>在微地震监测方面，Maxwell等（2002）在Barnett页岩中首次利用微地震成像揭示了水力压裂形成的复杂裂缝网络结构，并观察到裂缝在优势方向（NE-SW）外沿次级方向（NW-SE）的扩展[29]。Fisher等（2004）在Barnett页岩水平井中利用微地震裂缝测绘优化了完井方式，证实了复杂裂缝网络的存在，并发现累积产量与裂缝网络总长度和面积相关，而非传统单裂缝半长[30]。Mayerhofer等（2010）在SPE Production &amp; Operations发表了开创性论文，首次提出并系统阐述了储层改造体积（SRV）的概念——利用微地震事件云的三维外包络体积来近似表征裂缝网络的宏观范围，并建立了SRV与注入液量和井产能之间的关联[4]。Cipolla和Maxwell等（2011）发表了微地震解释实用指南，系统构建了从数据采集、事件定位、不确定性量化到工程应用的完整工作流程[12]。Cipolla等（2011）整合了微地震测绘与复杂裂缝扩展模型（包括半解析和非连续数值方法），实现了裂缝复杂性参数的多维约束反演[31]。Maxwell（2014）在其SEG专著中系统总结了微地震成像在裂缝几何反演、储层表征和压裂工程优化中的应用框架[2]。Cipolla和Wallace（2014）对SRV概念的适用性进行了批判性反思，指出SRV对裂缝面积和导流能力这两个实际控制产能的参数缺乏约束力，建议将微地震体积（MV）作为更具物理意义的替代指标[6]。</w:t>
      </w:r>
    </w:p>
    <w:p>
      <w:pPr>
        <w:spacing w:line="360" w:lineRule="auto"/>
        <w:ind w:firstLine="480"/>
      </w:pPr>
      <w:r>
        <w:rPr>
          <w:rFonts w:ascii="Times New Roman" w:hAnsi="Times New Roman" w:eastAsia="宋体" w:cs="Times New Roman"/>
          <w:b w:val="0"/>
          <w:sz w:val="24"/>
        </w:rPr>
        <w:t>在示踪剂监测技术领域，Salman等（2014）对非常规储层化学示踪剂返排数据进行了系统分析，发现示踪剂回收率的差异可有效区分高裂缝密度区和稀疏裂缝区，从而量化各压裂段的裂缝有效性和产能贡献[17]。Guryanov等（2019）开发了基于量子点（CdSe/ZnS）编码聚合物微球的荧光示踪技术（GeoSplit系统），利用6种量子点的编码组合实现63种独立标记信号，通过流式细胞术分析返排样品实现多级压裂各段的连续产液剖面监测，该技术已在Kondinskoye油田实现5个月以上的连续监测[22]。Arshad等（2024）报道了新型化学示踪剂技术在裂缝段产能剖面构建方面的首次现场应用，验证了示踪剂技术作为非介入式产剖诊断手段的可行性[32]。de Melo和Carballo Cabrera（2025）在综述中指出已有超过200种分子示踪剂可用于裂缝成像与流体来源识别，并提出了一种基于储层特征和作业目标的多技术集成决策框架[11]。</w:t>
      </w:r>
    </w:p>
    <w:p>
      <w:pPr>
        <w:spacing w:line="360" w:lineRule="auto"/>
        <w:ind w:firstLine="480"/>
      </w:pPr>
      <w:r>
        <w:rPr>
          <w:rFonts w:ascii="Times New Roman" w:hAnsi="Times New Roman" w:eastAsia="宋体" w:cs="Times New Roman"/>
          <w:b w:val="0"/>
          <w:sz w:val="24"/>
        </w:rPr>
        <w:t>在电磁法与倾斜仪监测方面，Wright等（1998）引入井下倾斜仪裂缝测绘（DTFM）技术，通过邻井部署的精密倾斜仪阵列实现了裂缝几何参数的定量测量[19]。Warpinski等（2006）发展了微地震-倾斜仪联合反演方法，证明了多源数据融合可显著改善裂缝几何参数估计的可靠性[33]。LaBrecque等（2016）开展了导电支撑剂电磁成像的小规模现场验证实验，通过取心和槽探获得了裂缝几何的地面真值验证[18]。Ahmadian等（2023）进一步展示了导电支撑剂辅助电磁法在裂缝动态实时监测中的潜力[34]。</w:t>
      </w:r>
    </w:p>
    <w:p>
      <w:pPr>
        <w:spacing w:line="360" w:lineRule="auto"/>
        <w:ind w:firstLine="480"/>
      </w:pPr>
      <w:r>
        <w:rPr>
          <w:rFonts w:ascii="Times New Roman" w:hAnsi="Times New Roman" w:eastAsia="宋体" w:cs="Times New Roman"/>
          <w:b w:val="0"/>
          <w:sz w:val="24"/>
        </w:rPr>
        <w:t>Cipolla和Wright（2002）在他们的裂缝诊断技术综述中对多种监测技术进行了系统比较[8]。Montgomery和Smith（2010）在JPT的综述中回顾了裂缝监测技术的发展演变[1]。总体而言，现有裂缝监测技术已取得显著进步，但普遍存在间接反演多解性强、裂缝形态直接可视化能力不足等本质局限。这一工程需求促使研究者将目光转向荧光示踪方法——通过向压裂液中引入荧光标记材料，在紫外光下直接观测裂缝壁面的荧光分布，实现裂缝延伸轨迹的原位直观识别。</w:t>
      </w:r>
    </w:p>
    <w:p>
      <w:pPr>
        <w:pStyle w:val="Heading3"/>
      </w:pPr>
      <w:r>
        <w:rPr>
          <w:rFonts w:ascii="Arial" w:hAnsi="Arial" w:eastAsia="黑体" w:cs="Arial"/>
        </w:rPr>
        <w:t>2.2 荧光示踪裂缝可视化技术研究进展</w:t>
      </w:r>
    </w:p>
    <w:p>
      <w:pPr>
        <w:spacing w:line="360" w:lineRule="auto"/>
        <w:ind w:firstLine="480"/>
      </w:pPr>
      <w:r>
        <w:rPr>
          <w:rFonts w:ascii="Times New Roman" w:hAnsi="Times New Roman" w:eastAsia="宋体" w:cs="Times New Roman"/>
          <w:b w:val="0"/>
          <w:sz w:val="24"/>
        </w:rPr>
        <w:t>荧光示踪技术提供了一条区别于间接地球物理监测的裂缝诊断路径：用荧光标记材料的空间分布直接"标记"压裂液在裂缝中的波及范围。与微地震、DAS/DTS等方法相比，该路径的核心价值不在于更高的空间分辨率或更低的成本，而在于提供了一种可与间接反演结果互验的实物证据形式——取心岩样上荧光分布的紫外成像可直接对应"压裂液到过这里"，这一因果关系的确定性是间接方法无法提供的。以下从两种已有技术路径分析该领域的进展与局限。</w:t>
      </w:r>
    </w:p>
    <w:p>
      <w:pPr>
        <w:spacing w:line="360" w:lineRule="auto"/>
        <w:ind w:firstLine="480"/>
      </w:pPr>
      <w:r>
        <w:rPr>
          <w:rFonts w:ascii="Times New Roman" w:hAnsi="Times New Roman" w:eastAsia="宋体" w:cs="Times New Roman"/>
          <w:b w:val="0"/>
          <w:sz w:val="24"/>
        </w:rPr>
        <w:t>第一条路径是以可凝固荧光树脂为代表的"直接可视化"路线。Chen等（2014）率先采用含荧光涂料的MMA热固性树脂作为压裂液，通过加热固化后切割岩样、紫外光下观测，建立了实验室尺度的裂缝可视化方法[20]。Takeuchi等（2025）在露头尺度将该方法进行了系统验证：在76 mm钻孔中注入可凝固荧光树脂后，通过205 mm同轴套取岩心并在紫外暗室中对裂缝壁面成像，不仅清晰识别了主裂缝和分支裂缝的延伸轨迹，更通过与AE事件分布的对比揭示了间接声发射监测遗漏的裂缝区域[21]。这条路线的核心局限在于：树脂属于可凝固体系，其交联固化机制完全不同于常规水力压裂液的破胶返排工艺，无法采用现有压裂设备进行泵注。本质上，树脂压裂是一种岩石力学实验方法，而非压裂诊断技术。</w:t>
      </w:r>
    </w:p>
    <w:p>
      <w:pPr>
        <w:spacing w:line="360" w:lineRule="auto"/>
        <w:ind w:firstLine="480"/>
      </w:pPr>
      <w:r>
        <w:rPr>
          <w:rFonts w:ascii="Times New Roman" w:hAnsi="Times New Roman" w:eastAsia="宋体" w:cs="Times New Roman"/>
          <w:b w:val="0"/>
          <w:sz w:val="24"/>
        </w:rPr>
        <w:t>第二条路径是以荧光聚合物微球/量子点为代表的"返排分析"路线。Guryanov等（2019）开发的GeoSplit系统将不同编码的CdSe/ZnS量子点嵌入聚合物微球中，利用六种量子点的编码组合实现63种独立标记信号，通过流式细胞术分析返排液样品实现多级压裂各段产液剖面的连续监测，该技术在Kondinskoye油田已验证可行[22]。此外，Kang等（2015）制备了兼具调剖和示踪功能的荧光聚丙烯酰胺微球P(AM-BA-AMCO)[95]；Hu等（2019）首次展示了碳量子点（CQDs）作为储层示踪剂的潜力，在砂岩岩心驱替中表现出类示踪剂的穿透能力[98]；Kosynkin和Alaskar（2016）报道了碳点基纳米示踪剂（A-Dots）在碳酸盐岩油藏中的首次井间现场试验，验证了纳米示踪剂在高温高盐油藏中的可行性[89]。这条路线的核心局限在于：依赖返排液间接分析，无法在裂缝壁面上留下可被取心实物验证的直接标记——对于回答"压裂液实际波及了哪些区域"这个核心问题，返排信号只能提供各段的相对贡献比例，而非波及范围的空间分布信息。</w:t>
      </w:r>
    </w:p>
    <w:p>
      <w:pPr>
        <w:spacing w:line="360" w:lineRule="auto"/>
        <w:ind w:firstLine="480"/>
      </w:pPr>
      <w:r>
        <w:rPr>
          <w:rFonts w:ascii="Times New Roman" w:hAnsi="Times New Roman" w:eastAsia="宋体" w:cs="Times New Roman"/>
          <w:b w:val="0"/>
          <w:sz w:val="24"/>
        </w:rPr>
        <w:t>在上述两条技术路径之外，尚缺乏一种将荧光示踪材料直接整合至常规胍胶压裂液体系中的方案。该方案需要同时满足四个约束条件：（1）示踪材料对氧化破胶体系具有化学稳定性；（2）示踪材料在胍胶基液中可长期均匀分散；（3）示踪材料与胍胶交联体系化学兼容，不影响压裂液工程性能；（4）破胶后示踪材料牢固锚定于裂缝壁面，使取心检测成为可能。满足条件（1）排除了有机荧光染料和未包覆保护的量子点；满足条件（2）和（3）排除了未经表面改性的高密度无机颗粒；满足条件（4）需要颗粒表面的化学功能化设计。上述四个条件的叠加，构成了本研究的核心设计空间。</w:t>
      </w:r>
    </w:p>
    <w:p>
      <w:pPr>
        <w:pStyle w:val="Heading3"/>
      </w:pPr>
      <w:r>
        <w:rPr>
          <w:rFonts w:ascii="Arial" w:hAnsi="Arial" w:eastAsia="黑体" w:cs="Arial"/>
        </w:rPr>
        <w:t>2.3 稀土铝酸盐荧光材料表面改性研究进展</w:t>
      </w:r>
    </w:p>
    <w:p>
      <w:pPr>
        <w:spacing w:line="360" w:lineRule="auto"/>
        <w:ind w:firstLine="480"/>
      </w:pPr>
      <w:r>
        <w:rPr>
          <w:rFonts w:ascii="Times New Roman" w:hAnsi="Times New Roman" w:eastAsia="宋体" w:cs="Times New Roman"/>
          <w:b w:val="0"/>
          <w:sz w:val="24"/>
        </w:rPr>
        <w:t>稀土铝酸盐荧光粉在实际应用中面临的核心挑战是其在水性环境中的化学不稳定性。Guo等（2007）发现未处理的SrAl₂O₄:Eu²⁺,Dy³⁺在水中12小时内即发生显著水解（pH从7升至12.4），水解产物包括SrAl₄O₇、SrAl₁₂O₁₉等晶相[38]。Karacaoglu等（2020）报道未包覆荧光粉浸水48小时即丧失磷光[39]。这意味着未经表面保护的荧光粉直接加入压裂液体系中将在泵注阶段就开始降解，无法满足井下数小时至数天的示踪需求。</w:t>
      </w:r>
    </w:p>
    <w:p>
      <w:pPr>
        <w:spacing w:line="360" w:lineRule="auto"/>
        <w:ind w:firstLine="480"/>
      </w:pPr>
      <w:r>
        <w:rPr>
          <w:rFonts w:ascii="Times New Roman" w:hAnsi="Times New Roman" w:eastAsia="宋体" w:cs="Times New Roman"/>
          <w:b w:val="0"/>
          <w:sz w:val="24"/>
        </w:rPr>
        <w:t>工程上可行的解决方案是表面包覆。从压裂工程的角度，理想的包覆方案需同时满足五个条件：耐水解（水性环境中的化学屏障）、耐氧化（破胶剂过硫酸铵环境中的保护）、机械牢固度（井筒高剪切冲刷下的涂层完整性）、不对胍胶交联产生干扰（涂层不释放多价阳离子）以及成本可控。已有文献中报道了多种有效的包覆策略：Guo等（2007）的SrF₂涂层（改善耐水性）[38]、Qi等（2017）的原位SiO₂包覆（最佳量≥5 wt%，在水中直接实现包覆且避免水解）[41]、Karacaoglu等（2020）的ALD沉积Al₂O₃/TiO₂纳米薄膜（~10-12 nm，48小时浸水后保持磷光）[39]以及Deng等（2013）的硼酸盐涂层（致密、对发光强度影响小）[42]。在有机改性方面，Urakawa等（2020）证明氨基硅烷（APTMS）和乙烯基硅烷偶联剂可使荧光粉发光强度提升10-20%，且不影响本身的光学特性[43]；Lyu等（2020）以KH570硅烷偶联剂为桥联剂构建的SiO₂-聚合物复合壳实现了耐水性和有机相容性的平衡[44]。</w:t>
      </w:r>
    </w:p>
    <w:p>
      <w:pPr>
        <w:spacing w:line="360" w:lineRule="auto"/>
        <w:ind w:firstLine="480"/>
      </w:pPr>
      <w:r>
        <w:rPr>
          <w:rFonts w:ascii="Times New Roman" w:hAnsi="Times New Roman" w:eastAsia="宋体" w:cs="Times New Roman"/>
          <w:b w:val="0"/>
          <w:sz w:val="24"/>
        </w:rPr>
        <w:t>然而，上述包覆方案均面向涂料、塑料等工业领域开发，针对压裂液的工程环境——高矿化度（总矿化度可达数万至数十万mg/L）、高剪切（井筒中10³~10⁴ s⁻¹）、宽温度（常温至150°C）、氧化性介质（过硫酸铵）——缺乏系统的适应性验证。更为关键的是，压裂工程对荧光粉表面性质提出了一个独特的功能时序需求：注入期间需要稳定悬浮（不起塞、不团聚），关井破胶期间需要完成从悬浮态到锚定态的功能切换，返排期间需要牢固附着不被冲走。这三个阶段对颗粒表面化学的要求截然不同，如何在单一表面改性方案中协调这种时序功能切换，是一个兼具工程和科学价值的问题。</w:t>
      </w:r>
    </w:p>
    <w:p>
      <w:pPr>
        <w:pStyle w:val="Heading3"/>
      </w:pPr>
      <w:r>
        <w:rPr>
          <w:rFonts w:ascii="Arial" w:hAnsi="Arial" w:eastAsia="黑体" w:cs="Arial"/>
        </w:rPr>
        <w:t>2.4 现有研究不足与本研究的科学问题</w:t>
      </w:r>
    </w:p>
    <w:p>
      <w:pPr>
        <w:spacing w:line="360" w:lineRule="auto"/>
        <w:ind w:firstLine="480"/>
      </w:pPr>
      <w:r>
        <w:rPr>
          <w:rFonts w:ascii="Times New Roman" w:hAnsi="Times New Roman" w:eastAsia="宋体" w:cs="Times New Roman"/>
          <w:b w:val="0"/>
          <w:sz w:val="24"/>
        </w:rPr>
        <w:t>综合以上国内外研究现状，已有工作从压裂工程应用的角度存在三个层次的技术缺口：</w:t>
      </w:r>
    </w:p>
    <w:p>
      <w:pPr>
        <w:spacing w:line="360" w:lineRule="auto"/>
        <w:ind w:firstLine="480"/>
      </w:pPr>
      <w:r>
        <w:rPr>
          <w:rFonts w:ascii="Times New Roman" w:hAnsi="Times New Roman" w:eastAsia="宋体" w:cs="Times New Roman"/>
          <w:b w:val="0"/>
          <w:sz w:val="24"/>
        </w:rPr>
        <w:t>第一，材料层面——高密度微米荧光粉（3.6~4.0 g/cm³）在HPG基液（~1.0 g/cm³）中的悬浮稳定性问题未解决。密度差3~4倍意味着颗粒在静止HPG溶液中数分钟即开始沉降，这对现场施工（从母液配制到泵注可能数小时）是不可接受的。更复杂的是，荧光粉表面溶出的Al³⁺等多价阳离子会与胍胶分子链上的顺式邻二醇发生配位，干扰硼交联反应，直接影响冻胶的携砂和造缝工程性能。现有针对涂料/塑料行业开发的包覆方案未在压裂液体系中验证过。</w:t>
      </w:r>
    </w:p>
    <w:p>
      <w:pPr>
        <w:spacing w:line="360" w:lineRule="auto"/>
        <w:ind w:firstLine="480"/>
      </w:pPr>
      <w:r>
        <w:rPr>
          <w:rFonts w:ascii="Times New Roman" w:hAnsi="Times New Roman" w:eastAsia="宋体" w:cs="Times New Roman"/>
          <w:b w:val="0"/>
          <w:sz w:val="24"/>
        </w:rPr>
        <w:t>第二，工艺层面——注入（稳定悬浮）和关井后（壁面锚定）对颗粒表面化学的需求截然相反，缺乏工程可实现的时序功能切换方案。注入期间需要颗粒"不沉不堵"，关井后需要"锚住不走"。将这两个功能集成到同一表面改性方案中，并利用压裂施工本身的时间序列（注入→关井→返排）驱动功能切换——而非依赖外部添加触发剂——是决定该技术能否在现有压裂工艺框架内落地的关键。</w:t>
      </w:r>
    </w:p>
    <w:p>
      <w:pPr>
        <w:spacing w:line="360" w:lineRule="auto"/>
        <w:ind w:firstLine="480"/>
      </w:pPr>
      <w:r>
        <w:rPr>
          <w:rFonts w:ascii="Times New Roman" w:hAnsi="Times New Roman" w:eastAsia="宋体" w:cs="Times New Roman"/>
          <w:b w:val="0"/>
          <w:sz w:val="24"/>
        </w:rPr>
        <w:t>第三，评价层面——缺乏面向工程的荧光示踪效果评价指标和动态验证方法。已有研究多采用静态浸泡或简单注入后直接成像评价示踪效果，跳过了注入剪切、关井破胶和返排冲刷三个工程必经环节，由此获得的"示踪成功"结论在工程条件下可能不成立。同时，荧光信号的判读标准——什么算"看到"（可检出性）、什么算"准确"（空间对应关系）、什么算"牢固"（附着持久性）——缺乏面向压裂工程工况的定义和验证。</w:t>
      </w:r>
    </w:p>
    <w:p>
      <w:pPr>
        <w:spacing w:line="360" w:lineRule="auto"/>
        <w:ind w:firstLine="480"/>
      </w:pPr>
      <w:r>
        <w:rPr>
          <w:rFonts w:ascii="Times New Roman" w:hAnsi="Times New Roman" w:eastAsia="宋体" w:cs="Times New Roman"/>
          <w:b w:val="0"/>
          <w:sz w:val="24"/>
        </w:rPr>
        <w:t>针对上述三个缺口，本研究需回答三个核心工程问题：（1）改性荧光粉能否在HPG基液中实现满足施工要求的悬浮稳定性？（2）能否利用破胶阶段的化学环境变化驱动荧光粉从悬浮态向锚定态的切换？（3）在动态驱替模拟压裂-返排全过程的条件下，荧光示踪效果是否依然成立？</w:t>
      </w:r>
    </w:p>
    <w:p>
      <w:r>
        <w:br w:type="page"/>
      </w:r>
    </w:p>
    <w:p>
      <w:pPr>
        <w:pStyle w:val="Heading1"/>
      </w:pPr>
      <w:r>
        <w:rPr>
          <w:rFonts w:ascii="Arial" w:hAnsi="Arial" w:eastAsia="黑体" w:cs="Arial"/>
        </w:rPr>
        <w:t>研究方案</w:t>
      </w:r>
    </w:p>
    <w:p>
      <w:pPr>
        <w:pStyle w:val="Heading2"/>
      </w:pPr>
      <w:r>
        <w:rPr>
          <w:rFonts w:ascii="Arial" w:hAnsi="Arial" w:eastAsia="黑体" w:cs="Arial"/>
        </w:rPr>
        <w:t>三、主要研究内容</w:t>
      </w:r>
    </w:p>
    <w:p>
      <w:pPr>
        <w:spacing w:line="360" w:lineRule="auto"/>
        <w:ind w:firstLine="480"/>
      </w:pPr>
      <w:r>
        <w:rPr>
          <w:rFonts w:ascii="Times New Roman" w:hAnsi="Times New Roman" w:eastAsia="宋体" w:cs="Times New Roman"/>
          <w:b w:val="0"/>
          <w:sz w:val="24"/>
        </w:rPr>
        <w:t>本研究以"材料改性—体系构建—机理阐明—工程应用"为主线，针对荧光示踪压裂液体系构建中所涉及的六大核心技术难题，拟开展以下六个方面的系统性研究工作。各部分内容环环相扣、逐层递进，从基础材料科学问题起步，逐步推进至工程应用层面。</w:t>
      </w:r>
    </w:p>
    <w:p>
      <w:pPr>
        <w:spacing w:line="360" w:lineRule="auto"/>
        <w:ind w:firstLine="480"/>
      </w:pPr>
      <w:r>
        <w:rPr>
          <w:rFonts w:ascii="Times New Roman" w:hAnsi="Times New Roman" w:eastAsia="宋体" w:cs="Times New Roman"/>
          <w:b/>
          <w:sz w:val="24"/>
        </w:rPr>
        <w:t>（1）稀土铝酸盐荧光粉的基础物性表征与储层环境适应性研究。</w:t>
      </w:r>
    </w:p>
    <w:p>
      <w:pPr>
        <w:spacing w:line="360" w:lineRule="auto"/>
        <w:ind w:firstLine="480"/>
      </w:pPr>
      <w:r>
        <w:rPr>
          <w:rFonts w:ascii="Times New Roman" w:hAnsi="Times New Roman" w:eastAsia="宋体" w:cs="Times New Roman"/>
          <w:b w:val="0"/>
          <w:sz w:val="24"/>
        </w:rPr>
        <w:t>稀土铝酸盐荧光粉能否在压裂液所处的复杂化学环境中保持发光稳定，是决定整个技术路线是否可行的先决条件。然而，该类材料在储层温度（60~150°C）、破胶剂氧化环境（过硫酸铵氧化体系）、地层水矿化度（Na⁺、Ca²⁺、Mg²⁺总矿化度可达数万mg/L）及酸碱条件（pH 3~11）等多重因素协同作用下的性能衰减规律尚不清晰，缺乏在压裂工况下的适用边界数据。本部分将系统考察固相法合成的商用SrAl₂O₄:Eu²⁺,Dy³⁺荧光粉在模拟储层条件下的热稳定性（在不同温度下持续加热后的发光强度衰减曲线）、氧化稳定性（在不同浓度过硫酸铵溶液中浸泡后的发光变化）、化学稳定性（在不同矿化度和pH值水溶液中的性能衰减速率）及水解动力学（在不同温度和水含量条件下的水解速率常数），采用X射线衍射（XRD）、扫描电子显微镜（SEM）、荧光光谱仪等表征手段，重点分析不同环境因素对发光强度、发射光谱、余辉衰减曲线和晶体结构的影响规律，获取发光衰减的一级动力学速率常数和半衰期，明确荧光粉在井下工况中的适用边界，为后续是否需要改性以及从哪些方向改性提供直接实验数据支撑。</w:t>
      </w:r>
    </w:p>
    <w:p>
      <w:pPr>
        <w:spacing w:line="360" w:lineRule="auto"/>
        <w:ind w:firstLine="480"/>
      </w:pPr>
      <w:r>
        <w:rPr>
          <w:rFonts w:ascii="Times New Roman" w:hAnsi="Times New Roman" w:eastAsia="宋体" w:cs="Times New Roman"/>
          <w:b/>
          <w:sz w:val="24"/>
        </w:rPr>
        <w:t>（2）荧光粉"双层包覆"表面改性工艺优化与"化学螯合—界面润湿—空间位阻"协同分散机理研究。</w:t>
      </w:r>
    </w:p>
    <w:p>
      <w:pPr>
        <w:spacing w:line="360" w:lineRule="auto"/>
        <w:ind w:firstLine="480"/>
      </w:pPr>
      <w:r>
        <w:rPr>
          <w:rFonts w:ascii="Times New Roman" w:hAnsi="Times New Roman" w:eastAsia="宋体" w:cs="Times New Roman"/>
          <w:b w:val="0"/>
          <w:sz w:val="24"/>
        </w:rPr>
        <w:t>即便荧光粉在化学稳定性方面满足储层要求，其在HPG基液中的分散悬浮性能仍面临严峻挑战。如前所述，荧光粉的高密度（3.6~4.0 g/cm³）、不规则多面体形貌、高比表面积导致的强范德华引力以及多价阳离子溶出对交联反应的干扰，构成了分散改性的多重约束。针对这些相互关联的问题，本部分设计"内层KH550化学锚固+外层聚乙二醇（PEG4000）物理屏蔽"的双层包覆结构。内层采用3-氨基丙基三乙氧基硅烷（KH550/APTES）作为化学锚固剂——其硅烷端（Si-OCH₃基团）水解后与荧光粉表面的羟基发生化学缩合形成Si-O-Al共价键，而氨基端（-NH₂）则暴露于外层，为后续功能化提供反应位点[43]。外层采用PEG4000长链进行物理包覆——PEG链的醚氧原子（-CH₂CH₂O-）与水分子形成氢键而高度水合，在颗粒表面构建一层致密的水化层，通过渗透排斥（Osmotic Repulsion）和空间位阻（Steric Hindrance）效应阻止颗粒间的近距离接触和团聚[46]。</w:t>
      </w:r>
    </w:p>
    <w:p>
      <w:pPr>
        <w:spacing w:line="360" w:lineRule="auto"/>
        <w:ind w:firstLine="480"/>
      </w:pPr>
      <w:r>
        <w:rPr>
          <w:rFonts w:ascii="Times New Roman" w:hAnsi="Times New Roman" w:eastAsia="宋体" w:cs="Times New Roman"/>
          <w:b w:val="0"/>
          <w:sz w:val="24"/>
        </w:rPr>
        <w:t>在双层改性的基础上，系统研究柠檬酸（螯合剂）、非离子表面活性剂（润湿剂）和PEG包覆层三者之间的协同分散机制。柠檬酸通过羧基（-COOH）与荧光粉表面溶出的多价阳离子（Al³⁺、Ca²⁺等）形成稳定的五元或六元环螯合物，有效"毒化"这些阳离子，阻止其与胍胶分子链上顺式邻二醇的配位交联，从而保护冻胶的正常形成[47]。非离子表面活性剂（如烷基酚聚氧乙烯醚系列，Triton X-100等）降低水的表面张力，改善PEG疏水链段的润湿状态，促进PEG链在水相中的充分伸展，增强空间位阻层的有效厚度和密度。从胶体与界面科学的角度，这三者的协同作用可概括为"化学螯合屏蔽离子干扰+界面润湿优化链构象+空间位阻阻止颗粒团聚"的多层次分散机理。通过正交实验设计和响应面分析法，优化偶联剂用量（相对于荧光粉质量比）、PEG分子量与浓度、柠檬酸浓度和表面活性剂类型/浓度的工艺参数组合，形成可重复的标准化改性流程，最终实现改性荧光粉在HPG基液中的长期均匀悬浮（目标：静置2 h无明显沉降）。</w:t>
      </w:r>
    </w:p>
    <w:p>
      <w:pPr>
        <w:spacing w:line="360" w:lineRule="auto"/>
        <w:ind w:firstLine="480"/>
      </w:pPr>
      <w:r>
        <w:rPr>
          <w:rFonts w:ascii="Times New Roman" w:hAnsi="Times New Roman" w:eastAsia="宋体" w:cs="Times New Roman"/>
          <w:b/>
          <w:sz w:val="24"/>
        </w:rPr>
        <w:t>（3）高浓度荧光母液研制与荧光压裂液体系标准化性能评价。</w:t>
      </w:r>
    </w:p>
    <w:p>
      <w:pPr>
        <w:spacing w:line="360" w:lineRule="auto"/>
        <w:ind w:firstLine="480"/>
      </w:pPr>
      <w:r>
        <w:rPr>
          <w:rFonts w:ascii="Times New Roman" w:hAnsi="Times New Roman" w:eastAsia="宋体" w:cs="Times New Roman"/>
          <w:b w:val="0"/>
          <w:sz w:val="24"/>
        </w:rPr>
        <w:t>针对目前干粉直接加入方式存在的粉尘污染严重、分散不均匀、批次质量波动大等工程弊端，本部分首先研制高浓度（≥40 g/L）荧光粉悬浮母液。母液以去离子水为分散介质，以双层改性荧光粉为分散相，辅以协同分散剂（柠檬酸+非离子表面活性剂），通过高速剪切分散（高速均质机，转速5000~15000 rpm）和超声辅助分散制备。建立母液的静态稳定性评价方法（静置分层高度比-时间曲线）、动态稳定性评价方法（低速离心沉降法，1000~3000 rpm离心后的沉淀质量分数）及分散性评价方法（激光粒度分析，D10、D50、D90及跨距Span值），通过多次循环优化确定母液的最佳配方。</w:t>
      </w:r>
    </w:p>
    <w:p>
      <w:pPr>
        <w:spacing w:line="360" w:lineRule="auto"/>
        <w:ind w:firstLine="480"/>
      </w:pPr>
      <w:r>
        <w:rPr>
          <w:rFonts w:ascii="Times New Roman" w:hAnsi="Times New Roman" w:eastAsia="宋体" w:cs="Times New Roman"/>
          <w:b w:val="0"/>
          <w:sz w:val="24"/>
        </w:rPr>
        <w:t>进一步将荧光母液按不同体积比与HPG基液复配，严格依据中国石油天然气行业标准SY/T 6376-2008《压裂液通用技术条件》和SY/T 5107-2016《水基压裂液性能评价方法》（修改采用ISO 13503-1:2011和ISO 13503-4:2006）的各项要求，系统评价荧光压裂液终液的基液性能（表观粘度、pH值、密度）、交联冻胶性能（交联时间、粘弹性模量G'和G'、耐温耐剪切流变特性——采用高温高压流变仪，在170 s⁻¹下测定不同温度下的粘度-时间曲线）、悬砂性能（静态悬砂实验，记录支撑剂在冻胶中的沉降速率）及破胶性能（采用过硫酸铵氧化破胶体系，测定破胶液粘度、残渣含量及破胶后荧光粉在溶液中的残留率）。重点考察荧光母液的引入对冻胶交联动力学（交联时间是否延长）、流变性能（粘度和粘弹性模量是否下降）和破胶效果（破胶液残渣是否增加）的潜在影响，确保在满足裂缝示踪功能的同时不损害压裂液的工程性能。通过这一部分标准化评价，一方面验证体系是否全面满足SY/T 6376-2008中各项技术指标的现场施工要求，另一方面建立起荧光示踪压裂液的质量控制基准，为后续的现场应用奠定标准基础。</w:t>
      </w:r>
    </w:p>
    <w:p>
      <w:pPr>
        <w:spacing w:line="360" w:lineRule="auto"/>
        <w:ind w:firstLine="480"/>
      </w:pPr>
      <w:r>
        <w:rPr>
          <w:rFonts w:ascii="Times New Roman" w:hAnsi="Times New Roman" w:eastAsia="宋体" w:cs="Times New Roman"/>
          <w:b/>
          <w:sz w:val="24"/>
        </w:rPr>
        <w:t>（4）"分散-吸附"功能切换机制与荧光粉在砂岩裂缝壁面吸附规律研究。</w:t>
      </w:r>
    </w:p>
    <w:p>
      <w:pPr>
        <w:spacing w:line="360" w:lineRule="auto"/>
        <w:ind w:firstLine="480"/>
      </w:pPr>
      <w:r>
        <w:rPr>
          <w:rFonts w:ascii="Times New Roman" w:hAnsi="Times New Roman" w:eastAsia="宋体" w:cs="Times New Roman"/>
          <w:b w:val="0"/>
          <w:sz w:val="24"/>
        </w:rPr>
        <w:t>这是本研究中最为关键的界面化学科学问题。压裂液注入阶段要求荧光粉稳定悬浮于流体中（"分散态"），而破胶后又需要其牢固附着于裂缝壁面（"吸附态"），这两个需求在表面化学上构成一对看似不可调和的矛盾。本研究提出如下工作假说（尚待实验验证）：在注入阶段，PEG外层的高度水合构象提供空间位阻屏障和渗透排斥力，加之柠檬酸螯合多价阳离子阻止配位交联，共同维持荧光粉的均匀分散；在破胶阶段，过硫酸铵氧化破胶剂不仅降解胍胶高分子链，同时也可能导致PEG链的部分氧化断裂和/或从荧光粉表面脱附（PEG对自由基攻击具有一定敏感性），从而暴露内层KH550的活性氨基（-NH₂）官能团[48]。暴露的-NH₂在弱酸性至中性条件下可发生质子化（-NH₃⁺），与砂岩裂缝壁面丰富的硅羟基（Si-OH，其等电点约pH 2~3，在中性至碱性条件下去质子化为Si-O⁻）发生静电吸引，同时在近距离范围内-NH₂与Si-OH之间可形成氢键，甚至在高温储层条件下发生缩合脱水形成Si-O-Si或Si-N共价键[49]。这三种相互作用的叠加——静电吸引（长程力）+氢键（短程力）+化学缩合（共价锚定）——共同实现荧光粉从液相"分散态"向固相"吸附态"的可控切换。</w:t>
      </w:r>
    </w:p>
    <w:p>
      <w:pPr>
        <w:spacing w:line="360" w:lineRule="auto"/>
        <w:ind w:firstLine="480"/>
      </w:pPr>
      <w:r>
        <w:rPr>
          <w:rFonts w:ascii="Times New Roman" w:hAnsi="Times New Roman" w:eastAsia="宋体" w:cs="Times New Roman"/>
          <w:b w:val="0"/>
          <w:sz w:val="24"/>
        </w:rPr>
        <w:t>需要指出，上述PEG氧化脱附假说是本研究拟通过实验验证的核心工作假说之一。过硫酸铵对PEG醚链的自由基氧化在聚合物化学领域有文献支持，但其在压裂液破胶条件下的具体动力学仍需系统实验测定。若实验发现PEG脱附效率不足，备选替代触发机制包括：（a）pH响应——利用破胶过程中体系pH从碱性（交联阶段pH≈9~10）降至中性/弱酸性驱动pH敏感型连接基团水解；（b）温度-时间协同——依靠储层高温（60~150°C）在数天尺度内削弱PEG物理吸附力，渐进暴露内层；（c）裂缝闭合诱导——裂缝闭合过程中壁面机械挤压对颗粒施加局部应力，辅助剥离PEG外层。</w:t>
      </w:r>
    </w:p>
    <w:p>
      <w:pPr>
        <w:spacing w:line="360" w:lineRule="auto"/>
        <w:ind w:firstLine="480"/>
      </w:pPr>
      <w:r>
        <w:rPr>
          <w:rFonts w:ascii="Times New Roman" w:hAnsi="Times New Roman" w:eastAsia="宋体" w:cs="Times New Roman"/>
          <w:b w:val="0"/>
          <w:sz w:val="24"/>
        </w:rPr>
        <w:t>为验证上述假说，本部分将设计系统的吸附批实验（Batch Adsorption Experiments），在天然砂岩岩心（四川盆地须家河组致密砂岩，孔隙度5%~12%，渗透率0.01~1 mD）的人工裂缝壁面上，通过对比不同表面状态荧光粉（未改性、单一硅烷改性、双层改性、破胶预处理双层改性）在模拟地层水中的吸附行为，并结合傅里叶变换红外光谱（FTIR）、X射线光电子能谱（XPS）、Zeta电位测定和石英晶体微天平（QCM-D）等技术，表征破胶前后荧光粉表面官能团的变化、Zeta电位-离子强度关系和吸附层的质量、厚度与粘弹性。系统考察温度（25~80°C）、接触时间（0~24 h）、初始颗粒浓度、矿化度（NaCl浓度0~100 g/L）及pH值（3~11）等因素对饱和吸附量和吸附速率的影响，拟合Langmuir、Freundlich和Temkin等温吸附模型，计算吸附自由能（ΔG°）、吸附焓（ΔH°）和吸附熵（ΔS°）等热力学参数，判断吸附过程的自发性和热效应特征。同时，采用拟一级、拟二级和颗粒内扩散动力学模型拟合吸附动力学数据，识别吸附速率的控制步骤（液膜扩散、颗粒内扩散或表面反应）。这一部分工作旨在从界面化学和胶体科学层面定量阐明"分散态→吸附态"功能切换的本质，为荧光粉在裂缝壁面高效牢固锚定提供理论指导。</w:t>
      </w:r>
    </w:p>
    <w:p>
      <w:pPr>
        <w:spacing w:line="360" w:lineRule="auto"/>
        <w:ind w:firstLine="480"/>
      </w:pPr>
      <w:r>
        <w:rPr>
          <w:rFonts w:ascii="Times New Roman" w:hAnsi="Times New Roman" w:eastAsia="宋体" w:cs="Times New Roman"/>
          <w:b/>
          <w:sz w:val="24"/>
        </w:rPr>
        <w:t>（5）动态驱替模拟压裂-返排全过程与荧光信号半定量分析。</w:t>
      </w:r>
    </w:p>
    <w:p>
      <w:pPr>
        <w:spacing w:line="360" w:lineRule="auto"/>
        <w:ind w:firstLine="480"/>
      </w:pPr>
      <w:r>
        <w:rPr>
          <w:rFonts w:ascii="Times New Roman" w:hAnsi="Times New Roman" w:eastAsia="宋体" w:cs="Times New Roman"/>
          <w:b w:val="0"/>
          <w:sz w:val="24"/>
        </w:rPr>
        <w:t>目前针对荧光示踪裂缝可视化的研究（Ishida树脂压裂[21]、Guryanov量子点[22]）多采用静态浸泡或简单注入的方式考察示踪材料在裂缝中的分布，忽略了压裂施工中流体在裂缝内的高速剪切注入、关井破胶期间的静态浸泡和返排期间的反向流体冲刷这三个串联过程对荧光粉分布和附着的关键影响。实际上，注入阶段的剪切力（裂缝内剪切速率可达10²~10³ s⁻¹）可能将部分未牢固附着的荧光粉从壁面剥离并携带至裂缝深处，导致近井区域附着量偏低；关井破胶阶段的静态条件（持续数小时至数天）是荧光粉在壁面完成功能切换和化学锚定的窗口期；返排阶段的反向流体拖曳力则是对附着牢固度的最严峻考验——若荧光粉在此阶段被大量冲走，压后取心将无法获得压裂液波及范围的可靠记录。这三个串联阶段共同决定了最终岩心上荧光信号的空间分布和信号强度，任何跳过动态过程的静态实验都不足以评估该技术的工程可行性。</w:t>
      </w:r>
    </w:p>
    <w:p>
      <w:pPr>
        <w:spacing w:line="360" w:lineRule="auto"/>
        <w:ind w:firstLine="480"/>
      </w:pPr>
      <w:r>
        <w:rPr>
          <w:rFonts w:ascii="Times New Roman" w:hAnsi="Times New Roman" w:eastAsia="宋体" w:cs="Times New Roman"/>
          <w:b w:val="0"/>
          <w:sz w:val="24"/>
        </w:rPr>
        <w:t>本部分构建一套动态驱替-裂缝可视化实验系统，完整模拟"注入—关井破胶—返排—取心—紫外成像"五步串联流程。设备主体为耐温耐压的裂缝可视化岩心夹持器，内置天然砂岩岩心（须家河组露头，50 mm×50 mm×100 mm），通过巴西劈裂法预制人工张拉裂缝，裂缝宽度通过精密金属垫片精确控制为四个梯度（0.1、0.5、1.0、2.0 mm，保留劈裂原生粗糙面，JRC约8~16），每种宽度重复3次。系统配置包括三套独立中间容器（分别盛装荧光压裂液、有机硼交联剂溶液和模拟返排液）、一台高精度恒流泵（流量范围0.01~50 mL/min，可编程多段注入）、一台回压阀（控制裂缝闭合压力5~30 MPa）、一套加热套（储层温度60~120°C）和一套紫外暗室成像系统（365 nm光源+工业相机+520 nm带通滤光片）。</w:t>
      </w:r>
    </w:p>
    <w:p>
      <w:pPr>
        <w:spacing w:line="360" w:lineRule="auto"/>
        <w:ind w:firstLine="480"/>
      </w:pPr>
      <w:r>
        <w:rPr>
          <w:rFonts w:ascii="Times New Roman" w:hAnsi="Times New Roman" w:eastAsia="宋体" w:cs="Times New Roman"/>
          <w:b w:val="0"/>
          <w:sz w:val="24"/>
        </w:rPr>
        <w:t>实验流程严格按照压裂施工时序设计四个阶段。阶段一（注入阶段）：以恒定剪切速率（模拟裂缝内τ_w≈10~100 Pa）注入荧光HPG压裂液（40 g/L母液，终液0.5% v/v），注入量为裂缝体积的3倍（约合现场压裂液的"前置液+携砂液"段），在线记录注入压力-流量曲线以获取裂缝导流能力的基线数据。阶段二（关井破胶阶段）：关闭注入端和产出端阀门，在储层温度（60~120°C）下维持密闭状态6~24 h，使有机硼交联体系在过硫酸铵作用下充分破胶，同时为荧光粉提供从"分散态"向"吸附态"切换的静态窗口期。阶段三（返排阶段）：以恒定低速（模拟现场返排的典型流速）从产出端反向注入模拟地层水（总矿化度50 g/L，NaCl+CaCl₂），累计返排体积为裂缝体积的5~10倍，在线收集返排液并采用荧光光谱仪（或浊度计-荧光检测联用）测定每孔隙体积返排液中的荧光粉浓度，绘制荧光粉返排浓度-返排体积（CPV）曲线，计算荧光粉的累计返排率和裂缝内净残留率。阶段四（成像分析阶段）：拆卸岩心夹持器并取出岩样，在紫外暗室中按照统一锁定成像参数（紫外灯功率、灯距、相机光圈f/4.0、曝光2 s、ISO 800、520 nm带通滤光片）对裂缝壁面进行拍照。在图像中圈定裂缝区域内的5个等面积ROI，提取灰度值（0-255），以裂缝宽度为横坐标、ROI平均灰度值为纵坐标，计算Spearman秩相关系数和单调性判定。</w:t>
      </w:r>
    </w:p>
    <w:p>
      <w:pPr>
        <w:spacing w:line="360" w:lineRule="auto"/>
        <w:ind w:firstLine="480"/>
      </w:pPr>
      <w:r>
        <w:rPr>
          <w:rFonts w:ascii="Times New Roman" w:hAnsi="Times New Roman" w:eastAsia="宋体" w:cs="Times New Roman"/>
          <w:b w:val="0"/>
          <w:sz w:val="24"/>
        </w:rPr>
        <w:t>该动态驱替实验同时可获取三组互补的数据，从不同维度评价荧光示踪的可靠性。（a）驱替压力数据：通过注入阶段和返排阶段的压力-流量曲线，判断荧光粉在裂缝内是否发生了堵塞或架桥——若注入压力随时间单调上升，则提示荧光粉在裂缝入口或狭窄段堆积，可能影响示踪的空间覆盖范围。（b）返排液荧光浓度曲线：该曲线形态直接反映荧光粉在裂缝内的附着-脱附动力学特性。理想情况下（荧光粉牢固锚定），返排液中荧光粉浓度应在1~2个裂缝体积内迅速降至本底水平，累计返排率应&lt;10%；若曲线出现长拖尾或多峰，则指示存在弱吸附组分或二次释放过程。（c）岩心紫外成像数据：直接提供荧光粉在裂缝壁面上的最终空间分布模式——荧光区域对应压裂液的有效波及范围，荧光强弱（半定量）可反映裂缝宽度的相对差异。三组数据的交叉分析将形成荧光示踪效果的完整证据链：压力数据验证可注入性（"泵得进去"），返排曲线验证附着牢固度（"返排冲不走"），岩心成像验证空间对应性（"发亮=到过"）。</w:t>
      </w:r>
    </w:p>
    <w:p>
      <w:pPr>
        <w:spacing w:line="360" w:lineRule="auto"/>
        <w:ind w:firstLine="480"/>
      </w:pPr>
      <w:r>
        <w:rPr>
          <w:rFonts w:ascii="Times New Roman" w:hAnsi="Times New Roman" w:eastAsia="宋体" w:cs="Times New Roman"/>
          <w:b w:val="0"/>
          <w:sz w:val="24"/>
        </w:rPr>
        <w:t>在半定量分析层面，若在每种裂缝宽度的三组重复实验中均观测到裂缝区域内可辨识的荧光信号，且"灰度值-裂缝宽度"散点图呈单调递增趋势（Spearman ρ≥0.85, p&lt;0.01），则表明在严格受控的实验条件下，荧光灰度可作为裂缝相对宽度的半定量判据。须注意的是，该方法不具备跨岩样、跨储层、跨成像条件的绝对定量测量能力——基于内标校准的半定量分析适用于"同一实验内不同区域的裂缝宽度相对比较"（例如判断主裂缝比分支裂缝更宽），而非"灰度127对应的裂缝宽度为1.23±0.08 mm"这类绝对反演。若Spearman ρ&lt;0.6，则表明荧光灰度受粗糙度、矿物非均质性等其他因素的干扰超过了宽度的效应，该方法不宜用于任何定量分析——在此情况下，荧光信号将仅保留"有/无"定性判读的功能。这一"半定量→定性"的递进式分析框架，确保无论实验结果落在哪个层次，研究结论都具有实证支撑。</w:t>
      </w:r>
    </w:p>
    <w:p>
      <w:pPr>
        <w:spacing w:line="360" w:lineRule="auto"/>
        <w:ind w:firstLine="480"/>
      </w:pPr>
      <w:r>
        <w:rPr>
          <w:rFonts w:ascii="Times New Roman" w:hAnsi="Times New Roman" w:eastAsia="宋体" w:cs="Times New Roman"/>
          <w:b/>
          <w:sz w:val="24"/>
        </w:rPr>
        <w:t>（6）现场施工工艺方案优化与工程可行性综合评估。</w:t>
      </w:r>
    </w:p>
    <w:p>
      <w:pPr>
        <w:spacing w:line="360" w:lineRule="auto"/>
        <w:ind w:firstLine="480"/>
      </w:pPr>
      <w:r>
        <w:rPr>
          <w:rFonts w:ascii="Times New Roman" w:hAnsi="Times New Roman" w:eastAsia="宋体" w:cs="Times New Roman"/>
          <w:b w:val="0"/>
          <w:sz w:val="24"/>
        </w:rPr>
        <w:t>目前荧光示踪压裂液的研究多停留于实验室阶段，研发成果与现场应用之间存在明显的工程转化鸿沟。本部分围绕"母液预配—在线稀释—实时注入"的现场施工方案，系统优化以下关键工艺环节：（1）母液配制工艺优化：确定最佳的荧光粉浓度（目标≥40 g/L）、分散剂复配比例、搅拌速度和时间，确保母液在储存和运输过程中的稳定性（目标：储存7天无明显分层或荧光强度衰减）；（2）在线稀释混配工艺：确定母液与HPG基液的最佳稀释比（体积比）、混配设备和参数（静态混合器 vs. 动态混合器、混合线速度），确保稀释后终液的分散均匀性；（3）注入工艺优化：确定荧光压裂液各注入段的体积分配（前置液段+携砂液段+顶替液段中荧光母液的最佳添加方案），在保证有效裂缝荧光标记的前提下最小化荧光粉用量。</w:t>
      </w:r>
    </w:p>
    <w:p>
      <w:pPr>
        <w:spacing w:line="360" w:lineRule="auto"/>
        <w:ind w:firstLine="480"/>
      </w:pPr>
      <w:r>
        <w:rPr>
          <w:rFonts w:ascii="Times New Roman" w:hAnsi="Times New Roman" w:eastAsia="宋体" w:cs="Times New Roman"/>
          <w:b w:val="0"/>
          <w:sz w:val="24"/>
        </w:rPr>
        <w:t>同时，从经济性和环保性两个维度对技术方案进行综合评价。经济性评估包括：荧光粉原材料成本（分析SrAl₂O₄:Eu²⁺,Dy³⁺的工业级价格）、表面改性试剂成本（KH550、PEG4000、柠檬酸、表面活性剂的工业品价格）、母液配制附加工艺成本（设备、人工、能耗）以及相对于现有示踪监测技术的成本对比[50]。环保性评估包括：稀土元素（Sr、Eu、Dy）在返排液中的浸出浓度和环境迁移行为、返排液处理对常规水处理工艺（絮凝、过滤、离子交换等）的影响、以及废弃岩屑（含荧光粉吸附层）的环境风险评估。通过这部分工作，将实验室研发成果转化为一套技术经济可行、环境友好的现场施工工艺方案，为后续开展裂缝荧光示踪先导性现场试验提供直接工程技术支撑。</w:t>
      </w:r>
    </w:p>
    <w:p>
      <w:pPr>
        <w:spacing w:line="360" w:lineRule="auto"/>
        <w:ind w:firstLine="480"/>
      </w:pPr>
      <w:r>
        <w:rPr>
          <w:rFonts w:ascii="Times New Roman" w:hAnsi="Times New Roman" w:eastAsia="宋体" w:cs="Times New Roman"/>
          <w:b w:val="0"/>
          <w:sz w:val="24"/>
        </w:rPr>
        <w:t>上述六个部分的研究内容形成一条"基础问题→材料解决→体系构建→机理阐明→方法建立→工程转化"的完整递进式逻辑链条：从荧光粉的基础物性与环境适应性出发，经由双层表面化学改性与协同分散机制研究解决材料层面的悬浮难题，进而构建满足压裂液行业标准的荧光压裂液体系并建立标准化评价方法，再从界面化学与胶体科学层面深入阐明破胶诱导"分散→吸附"功能切换的分子机理，通过动态驱替模拟实验系统验证荧光示踪方案在压裂-返排全流程中的工程可行性，并建立荧光信号与裂缝宽度的半定量判读方法，最终完成向现场工程应用的完整技术转化。各环节前后衔接、层层递进，共同服务于"研制出一种分散稳定、吸附牢固、信号清晰、动态可检、便于取心验证的荧光HPG压裂液体系"这一总体研究目标。</w:t>
      </w:r>
    </w:p>
    <w:p>
      <w:pPr>
        <w:pStyle w:val="Heading2"/>
      </w:pPr>
      <w:r>
        <w:rPr>
          <w:rFonts w:ascii="Arial" w:hAnsi="Arial" w:eastAsia="黑体" w:cs="Arial"/>
        </w:rPr>
        <w:t>四、研究方法与技术路线</w:t>
      </w:r>
    </w:p>
    <w:p>
      <w:pPr>
        <w:spacing w:line="360" w:lineRule="auto"/>
        <w:ind w:firstLine="480"/>
      </w:pPr>
      <w:r>
        <w:rPr>
          <w:rFonts w:ascii="Times New Roman" w:hAnsi="Times New Roman" w:eastAsia="宋体" w:cs="Times New Roman"/>
          <w:b w:val="0"/>
          <w:sz w:val="24"/>
        </w:rPr>
        <w:t>本研究以1000目（~13 μm）固相法合成的商用SrAl₂O₄:Eu²⁺,Dy³⁺长余辉荧光粉为示踪核心材料，以工业级羟丙基胍胶（HPG，取代度MS≈0.2~0.3）为压裂液稠化剂，以有机硼为交联剂（延缓交联体系），以过硫酸铵为氧化破胶剂。选择1000目（D50≈13 μm）而非更细的亚微米级粉末，是基于以下考虑：13 μm颗粒在HPG冻胶（零剪切粘度可达数百至数千mPa·s）中的沉降速度极为缓慢（Stokes公式估算沉降速度与粒径平方成正比，13 μm颗粒较23 μm颗粒沉降速度降低约3倍），同时该粒径与压裂支撑剂（100目≈150 μm、70/140目≈105~210 μm）相比小一个数量级，可通过支撑剂颗粒间的孔隙通道运移至裂缝深处。按照以下技术路线系统推进：</w:t>
      </w:r>
    </w:p>
    <w:p>
      <w:pPr>
        <w:spacing w:line="360" w:lineRule="auto"/>
        <w:ind w:firstLine="480"/>
      </w:pPr>
      <w:r>
        <w:rPr>
          <w:rFonts w:ascii="Times New Roman" w:hAnsi="Times New Roman" w:eastAsia="宋体" w:cs="Times New Roman"/>
          <w:b w:val="0"/>
          <w:sz w:val="24"/>
        </w:rPr>
        <w:t>第一阶段——荧光粉基础物性与储层环境适应性评价：采用XRD、SEM-EDS、激光粒度分析、荧光光谱仪（稳态发射光谱+余辉衰减曲线）等手段对原始荧光粉进行全面物性表征；随后通过系列控制变量实验（温度、氧化剂浓度、矿化度、pH值分别作为单变量），获取荧光粉在不同储层环境条件下的发光衰减动力学参数和临界失效条件，划定其在压裂工况下的适用边界。</w:t>
      </w:r>
    </w:p>
    <w:p>
      <w:pPr>
        <w:spacing w:line="360" w:lineRule="auto"/>
        <w:ind w:firstLine="480"/>
      </w:pPr>
      <w:r>
        <w:rPr>
          <w:rFonts w:ascii="Times New Roman" w:hAnsi="Times New Roman" w:eastAsia="宋体" w:cs="Times New Roman"/>
          <w:b w:val="0"/>
          <w:sz w:val="24"/>
        </w:rPr>
        <w:t>第二阶段——双层表面改性工艺优化与分散机理研究：以KH550为化学锚固层、PEG4000为物理屏蔽层，通过控制变量法和响应面优化法确定最佳偶联剂用量、PEG分子量和浓度、柠檬酸浓度及非离子表面活性剂配比，形成标准化的双层改性工艺流程。通过沉降实验（浊度法+拍照法）、激光粒度分析、Zeta电位测定和流变学表征（改性粉-HPG基液的稳态剪切流变曲线）评价改性效果，并通过FTIR、XPS和热重分析（TGA）验证双层包覆的化学键合状态和有机物含量。在此基础上，通过设计不同组分组合的对照实验（单独柠檬酸、单独表面活性剂、单独PEG、两两组合、三者组合），系统剥离各组分在协同分散中的贡献率，阐明"化学螯合+界面润湿+空间位阻"多层次协同分散机制的物理化学本质。</w:t>
      </w:r>
    </w:p>
    <w:p>
      <w:pPr>
        <w:spacing w:line="360" w:lineRule="auto"/>
        <w:ind w:firstLine="480"/>
      </w:pPr>
      <w:r>
        <w:rPr>
          <w:rFonts w:ascii="Times New Roman" w:hAnsi="Times New Roman" w:eastAsia="宋体" w:cs="Times New Roman"/>
          <w:b w:val="0"/>
          <w:sz w:val="24"/>
        </w:rPr>
        <w:t>第三阶段——荧光母液研制与压裂液体系性能标准化评价：以最佳改性工艺制备的荧光粉为分散相，通过高速剪切+超声辅助分散工艺制备高浓度（≥40 g/L）悬浮母液。将母液按梯度体积比与HPG基液复配，全面依据SY/T 6376-2008和SY/T 5107-2016的试验方法和指标要求，系统完成基液性能、交联冻胶性能和破胶性能的标准化评价。</w:t>
      </w:r>
    </w:p>
    <w:p>
      <w:pPr>
        <w:spacing w:line="360" w:lineRule="auto"/>
        <w:ind w:firstLine="480"/>
      </w:pPr>
      <w:r>
        <w:rPr>
          <w:rFonts w:ascii="Times New Roman" w:hAnsi="Times New Roman" w:eastAsia="宋体" w:cs="Times New Roman"/>
          <w:b w:val="0"/>
          <w:sz w:val="24"/>
        </w:rPr>
        <w:t>第四阶段——"分散—吸附"功能切换机制验证与吸附规律研究：通过设计系统的吸附批实验（Batch法），结合FTIR、XPS、Zeta电位和QCM-D等界面表征技术，对比破胶前后改性荧光粉的表面化学变化及其在砂岩表面对模型表面的吸附行为差异，验证所提出的PEG脱附-KH550氨基暴露-静电/氢键/共价锚定三级协同吸附假说的正确性。通过吸附等温线和动力学模型拟合，建立吸附过程的定量热力学和动力学模型。</w:t>
      </w:r>
    </w:p>
    <w:p>
      <w:pPr>
        <w:spacing w:line="360" w:lineRule="auto"/>
        <w:ind w:firstLine="480"/>
      </w:pPr>
      <w:r>
        <w:rPr>
          <w:rFonts w:ascii="Times New Roman" w:hAnsi="Times New Roman" w:eastAsia="宋体" w:cs="Times New Roman"/>
          <w:b w:val="0"/>
          <w:sz w:val="24"/>
        </w:rPr>
        <w:t>第五阶段——动态驱替模拟压裂-返排全过程与荧光信号半定量分析：通过构建动态驱替-裂缝可视化实验系统，完整模拟"注入—关井破胶—返排—取心—紫外成像"五步串联流程，获取驱替压力曲线、返排液荧光浓度曲线和岩心紫外图像三组互补数据，验证荧光压裂液的可注入性、附着牢固度和空间对应性；在受控条件下建立裂缝宽度与荧光灰度的半定量单调映射关系。</w:t>
      </w:r>
    </w:p>
    <w:p>
      <w:pPr>
        <w:spacing w:line="360" w:lineRule="auto"/>
        <w:ind w:firstLine="480"/>
      </w:pPr>
      <w:r>
        <w:rPr>
          <w:rFonts w:ascii="Times New Roman" w:hAnsi="Times New Roman" w:eastAsia="宋体" w:cs="Times New Roman"/>
          <w:b w:val="0"/>
          <w:sz w:val="24"/>
        </w:rPr>
        <w:t>第六阶段——现场工艺优化与可行性评估：围绕"母液预配+在线稀释"注入方式，优化关键施工工艺参数，并从经济性和环保性两个维度完成技术方案的可行性综合评估。</w:t>
      </w:r>
    </w:p>
    <w:p>
      <w:pPr>
        <w:pStyle w:val="Heading2"/>
      </w:pPr>
      <w:r>
        <w:rPr>
          <w:rFonts w:ascii="Arial" w:hAnsi="Arial" w:eastAsia="黑体" w:cs="Arial"/>
        </w:rPr>
        <w:t>五、特色与创新之处</w:t>
      </w:r>
    </w:p>
    <w:p>
      <w:pPr>
        <w:spacing w:line="360" w:lineRule="auto"/>
        <w:ind w:firstLine="480"/>
      </w:pPr>
      <w:r>
        <w:rPr>
          <w:rFonts w:ascii="Times New Roman" w:hAnsi="Times New Roman" w:eastAsia="宋体" w:cs="Times New Roman"/>
          <w:b w:val="0"/>
          <w:sz w:val="24"/>
        </w:rPr>
        <w:t>本研究与已有荧光示踪研究（如Ishida等的可凝固荧光树脂方案[21]和Guryanov等的量子点微球方案[22]）在技术路径上的核心区别在于：以无机稀土铝酸盐荧光粉为示踪介质、以常规HPG胍胶压裂液为载体、以压后取心紫外直接观察为检测手段，构建了一种与现有压裂工艺完全兼容、以取心实物为直接证据的压裂液波及范围验证方法。具体而言，以下四个方面体现了本研究区别于已有工作的增量贡献：</w:t>
      </w:r>
    </w:p>
    <w:p>
      <w:pPr>
        <w:spacing w:line="360" w:lineRule="auto"/>
        <w:ind w:firstLine="480"/>
      </w:pPr>
      <w:r>
        <w:rPr>
          <w:rFonts w:ascii="Times New Roman" w:hAnsi="Times New Roman" w:eastAsia="宋体" w:cs="Times New Roman"/>
          <w:b w:val="0"/>
          <w:sz w:val="24"/>
        </w:rPr>
        <w:t>（1）面向氧化破胶环境的无机荧光示踪材料选型与体系构建。不同于已有研究中使用的有机荧光树脂（需可凝固固化，与常规压裂工艺不兼容）和半导体量子点（在过硫酸铵氧化环境中存在降解风险），本研究选择无机铝酸盐晶体SrAl₂O₄:Eu²⁺,Dy³⁺作为示踪介质——其发光中心受刚性晶格保护，对破胶剂的氧化环境具有本征化学惰性。围绕该材料，系统构建了从双层表面改性、协同分散、到胍胶体系配伍的完整压裂液示踪方案，在常规压裂工艺框架内实现了荧光示踪功能。这在已有文献中未见报道。</w:t>
      </w:r>
    </w:p>
    <w:p>
      <w:pPr>
        <w:spacing w:line="360" w:lineRule="auto"/>
        <w:ind w:firstLine="480"/>
      </w:pPr>
      <w:r>
        <w:rPr>
          <w:rFonts w:ascii="Times New Roman" w:hAnsi="Times New Roman" w:eastAsia="宋体" w:cs="Times New Roman"/>
          <w:b w:val="0"/>
          <w:sz w:val="24"/>
        </w:rPr>
        <w:t>（2）建立了"化学螯合—界面润湿—空间位阻"多层次协同分散模型。高密度微米荧光粉（3.6~4.0 g/cm³）在低密度胍胶基液（~1.0 g/cm³）中的长期稳定悬浮，是决定示踪可靠性的材料学前提。区别于现有研究中仅依赖单一分散机制（如仅添加表面活性剂或仅增加聚合物浓度），本研究从胶体与界面化学视角，系统整合了柠檬酸的螯合屏蔽（抑制Al³⁺等多价阳离子对胍胶交联的干扰）、非离子表面活性剂的界面润湿（降低固液界面张力、促进PEG链伸展）与PEG长链的空间位阻（渗透排斥+构象熵效应）三个不同层次机制的协同效应，为高密度无机颗粒在非牛顿压裂液中的稳定分散提供了可复现的解决方案。</w:t>
      </w:r>
    </w:p>
    <w:p>
      <w:pPr>
        <w:spacing w:line="360" w:lineRule="auto"/>
        <w:ind w:firstLine="480"/>
      </w:pPr>
      <w:r>
        <w:rPr>
          <w:rFonts w:ascii="Times New Roman" w:hAnsi="Times New Roman" w:eastAsia="宋体" w:cs="Times New Roman"/>
          <w:b w:val="0"/>
          <w:sz w:val="24"/>
        </w:rPr>
        <w:t>（3）提出了"分散-吸附"功能切换的界面设计思路与待验证的工作假说。压裂液注入阶段要求荧光粉稳定悬浮（"分散态"），破胶后又需其牢固锚定于裂缝壁面（"吸附态"），这两大功能需求在表面化学层面构成矛盾。本研究设计了"KH550化学锚固层+PEG4000物理屏蔽层"的双层结构与利用破胶化学环境变化触发功能切换的工作假说（PEG脱附→KH550氨基暴露→与砂岩硅羟基协同锚定），并规划了备选替代触发机制用于实验验证。无论最终验证结果支持哪种触发路径，这一"在压裂液体系内实现颗粒表面功能的时间序列切换"的设计思路，为功能性压裂液添加剂的设计提供了新的范式。</w:t>
      </w:r>
    </w:p>
    <w:p>
      <w:pPr>
        <w:spacing w:line="360" w:lineRule="auto"/>
        <w:ind w:firstLine="480"/>
      </w:pPr>
      <w:r>
        <w:rPr>
          <w:rFonts w:ascii="Times New Roman" w:hAnsi="Times New Roman" w:eastAsia="宋体" w:cs="Times New Roman"/>
          <w:b w:val="0"/>
          <w:sz w:val="24"/>
        </w:rPr>
        <w:t>（4）提出了双重判读层次的荧光示踪分析方法——核心层次为"压裂液波及范围实物验证"（有/无判读），探索层次为"裂缝宽度半定量相对比较"（灰度-宽度单调映射）。已有荧光示踪研究多强调"裂缝几何参数的定量化"，但其要求的绝对校准在工程实践中可靠性不足。本研究从可操作性和可重复性出发，建立了清晰的分析能力边界：在严格受控的实验室条件和同一岩样内，借助内标校准（固定浓度+固定注入量+锁定成像参数），荧光灰度值与裂缝宽度之间的单调关系可用于半定量比较不同区域裂缝的相对宽窄；但该方法不具备跨岩样、跨条件的绝对定量测量能力。这一双重判读层次的清晰界定，为荧光示踪技术的工程应用提供了既务实（可落地）又有深度（可探索）的分析框架。</w:t>
      </w:r>
    </w:p>
    <w:p>
      <w:pPr>
        <w:pStyle w:val="Heading2"/>
      </w:pPr>
      <w:r>
        <w:rPr>
          <w:rFonts w:ascii="Arial" w:hAnsi="Arial" w:eastAsia="黑体" w:cs="Arial"/>
        </w:rPr>
        <w:t>六、预期研究成果</w:t>
      </w:r>
    </w:p>
    <w:p>
      <w:pPr>
        <w:spacing w:line="360" w:lineRule="auto"/>
      </w:pPr>
      <w:r>
        <w:rPr>
          <w:rFonts w:ascii="Times New Roman" w:hAnsi="Times New Roman" w:eastAsia="宋体" w:cs="Times New Roman"/>
          <w:b w:val="0"/>
          <w:sz w:val="24"/>
        </w:rPr>
        <w:t>（1）建立荧光粉双层表面改性标准化工艺流程，获得一套可重复的改性工艺参数组合（偶联剂用量、PEG浓度与分子量、柠檬酸浓度、表面活性剂类型及复配比）。改性粉体在HPG基液中静置2小时无明显沉降（浊度法验证），Zeta电位绝对值≥30 mV，粒度分布D50与原始粉体偏差≤20%。</w:t>
      </w:r>
    </w:p>
    <w:p>
      <w:pPr>
        <w:spacing w:line="360" w:lineRule="auto"/>
      </w:pPr>
      <w:r>
        <w:rPr>
          <w:rFonts w:ascii="Times New Roman" w:hAnsi="Times New Roman" w:eastAsia="宋体" w:cs="Times New Roman"/>
          <w:b w:val="0"/>
          <w:sz w:val="24"/>
        </w:rPr>
        <w:t>（2）研制浓度≥40 g/L的高稳定荧光粉悬浮母液，7天储存期内无明显分层（分层高度比≤5%）和荧光衰减（发光强度下降≤10%），满足现场运输、储存和注入要求。</w:t>
      </w:r>
    </w:p>
    <w:p>
      <w:pPr>
        <w:spacing w:line="360" w:lineRule="auto"/>
      </w:pPr>
      <w:r>
        <w:rPr>
          <w:rFonts w:ascii="Times New Roman" w:hAnsi="Times New Roman" w:eastAsia="宋体" w:cs="Times New Roman"/>
          <w:b w:val="0"/>
          <w:sz w:val="24"/>
        </w:rPr>
        <w:t>（3）形成一套完整的荧光HPG压裂液性能标准化评价方法，各项技术指标（基液粘度、交联时间、耐温耐剪切流变性、悬砂性、破胶液粘度和残渣含量）满足SY/T 6376-2008和SY/T 5107-2016的要求。</w:t>
      </w:r>
    </w:p>
    <w:p>
      <w:pPr>
        <w:spacing w:line="360" w:lineRule="auto"/>
      </w:pPr>
      <w:r>
        <w:rPr>
          <w:rFonts w:ascii="Times New Roman" w:hAnsi="Times New Roman" w:eastAsia="宋体" w:cs="Times New Roman"/>
          <w:b w:val="0"/>
          <w:sz w:val="24"/>
        </w:rPr>
        <w:t>（4）揭示KH550改性荧光粉在砂岩表面的吸附机制，验证"PEG脱附→KH550氨基暴露→静电吸引+氢键+化学缩合"三级协同锚定假说，建立吸附等温线和动力学模型，明确吸附过程的热力学性质和控制步骤。</w:t>
      </w:r>
    </w:p>
    <w:p>
      <w:pPr>
        <w:spacing w:line="360" w:lineRule="auto"/>
      </w:pPr>
      <w:r>
        <w:rPr>
          <w:rFonts w:ascii="Times New Roman" w:hAnsi="Times New Roman" w:eastAsia="宋体" w:cs="Times New Roman"/>
          <w:b w:val="0"/>
          <w:sz w:val="24"/>
        </w:rPr>
        <w:t>（5）建立两层次的荧光示踪分析准则：核心层次——获得荧光示踪效果的"可检出—不可检出"临界条件参数空间（最低可检出荧光粉面密度、不同裂缝宽度-粗糙度组合下的可检出性判定图）；探索层次——在受控实验条件下，建立裂缝宽度与荧光灰度值之间的单调映射关系（Spearman ρ≥0.85），证明半定量相对比较的可行性，同时明确该方法不具备绝对定量测量能力。</w:t>
      </w:r>
    </w:p>
    <w:p>
      <w:pPr>
        <w:spacing w:line="360" w:lineRule="auto"/>
      </w:pPr>
      <w:r>
        <w:rPr>
          <w:rFonts w:ascii="Times New Roman" w:hAnsi="Times New Roman" w:eastAsia="宋体" w:cs="Times New Roman"/>
          <w:b w:val="0"/>
          <w:sz w:val="24"/>
        </w:rPr>
        <w:t>（6）形成一套经技术和经济可行性评估的"母液预配+在线稀释"现场施工工艺方案，明确荧光示踪技术在压裂监测技术体系中的辅助校准定位，为后续裂缝荧光示踪先导性现场试验奠定工程基础。</w:t>
      </w:r>
    </w:p>
    <w:p>
      <w:r>
        <w:br w:type="page"/>
      </w:r>
    </w:p>
    <w:p>
      <w:pPr>
        <w:pStyle w:val="Heading1"/>
      </w:pPr>
      <w:r>
        <w:rPr>
          <w:rFonts w:ascii="Arial" w:hAnsi="Arial" w:eastAsia="黑体" w:cs="Arial"/>
        </w:rPr>
        <w:t>参考文献</w:t>
      </w:r>
    </w:p>
    <w:p>
      <w:pPr>
        <w:spacing w:line="276" w:lineRule="auto"/>
        <w:ind w:firstLine="0"/>
      </w:pPr>
      <w:r>
        <w:rPr>
          <w:rFonts w:ascii="Times New Roman" w:hAnsi="Times New Roman" w:eastAsia="宋体" w:cs="Times New Roman"/>
          <w:sz w:val="20"/>
        </w:rPr>
        <w:t>[1] Montgomery, C.T. &amp; Smith, M.B. (2010). Hydraulic Fracturing: History of an Enduring Technology. Journal of Petroleum Technology, 62(12): 26-40.</w:t>
      </w:r>
    </w:p>
    <w:p>
      <w:pPr>
        <w:spacing w:line="276" w:lineRule="auto"/>
        <w:ind w:firstLine="0"/>
      </w:pPr>
      <w:r>
        <w:rPr>
          <w:rFonts w:ascii="Times New Roman" w:hAnsi="Times New Roman" w:eastAsia="宋体" w:cs="Times New Roman"/>
          <w:sz w:val="20"/>
        </w:rPr>
        <w:t>[2] Maxwell, S.C. (2014). Microseismic Imaging of Hydraulic Fracturing: Improved Engineering of Unconventional Shale Reservoirs. SEG Distinguished Instructor Series No. 17. Tulsa: Society of Exploration Geophysicists. ISBN 978-1560803157.</w:t>
      </w:r>
    </w:p>
    <w:p>
      <w:pPr>
        <w:spacing w:line="276" w:lineRule="auto"/>
        <w:ind w:firstLine="0"/>
      </w:pPr>
      <w:r>
        <w:rPr>
          <w:rFonts w:ascii="Times New Roman" w:hAnsi="Times New Roman" w:eastAsia="宋体" w:cs="Times New Roman"/>
          <w:sz w:val="20"/>
        </w:rPr>
        <w:t>[3] Economides, M.J. &amp; Nolte, K.G. (Eds.) (2000). Reservoir Stimulation (3rd ed.). Chichester, UK: John Wiley &amp; Sons. ISBN 978-0471491927.</w:t>
      </w:r>
    </w:p>
    <w:p>
      <w:pPr>
        <w:spacing w:line="276" w:lineRule="auto"/>
        <w:ind w:firstLine="0"/>
      </w:pPr>
      <w:r>
        <w:rPr>
          <w:rFonts w:ascii="Times New Roman" w:hAnsi="Times New Roman" w:eastAsia="宋体" w:cs="Times New Roman"/>
          <w:sz w:val="20"/>
        </w:rPr>
        <w:t>[4] Mayerhofer, M.J., Lolon, E.P., Warpinski, N.R., Cipolla, C.L., Walser, D., &amp; Rightmire, C.M. (2010). What Is Stimulated Reservoir Volume? SPE Production &amp; Operations, 25(1): 89-98. DOI: 10.2118/119890-PA.</w:t>
      </w:r>
    </w:p>
    <w:p>
      <w:pPr>
        <w:spacing w:line="276" w:lineRule="auto"/>
        <w:ind w:firstLine="0"/>
      </w:pPr>
      <w:r>
        <w:rPr>
          <w:rFonts w:ascii="Times New Roman" w:hAnsi="Times New Roman" w:eastAsia="宋体" w:cs="Times New Roman"/>
          <w:sz w:val="20"/>
        </w:rPr>
        <w:t>[5] Fisher, M.K., Heinze, J.R., Harris, C.D., Davidson, B.M., Wright, C.A., &amp; Dunn, K.P. (2004). Optimizing Horizontal Completion Techniques in the Barnett Shale Using Microseismic Fracture Mapping. SPE-90051-MS. Presented at SPE ATCE, Houston, September 2004. DOI: 10.2118/90051-MS.</w:t>
      </w:r>
    </w:p>
    <w:p>
      <w:pPr>
        <w:spacing w:line="276" w:lineRule="auto"/>
        <w:ind w:firstLine="0"/>
      </w:pPr>
      <w:r>
        <w:rPr>
          <w:rFonts w:ascii="Times New Roman" w:hAnsi="Times New Roman" w:eastAsia="宋体" w:cs="Times New Roman"/>
          <w:sz w:val="20"/>
        </w:rPr>
        <w:t>[6] Cipolla, C. &amp; Wallace, J. (2014). Stimulated Reservoir Volume: A Misapplied Concept? SPE-168596-MS. Presented at SPE Hydraulic Fracturing Technology Conference, The Woodlands, February 2014. DOI: 10.2118/168596-MS.</w:t>
      </w:r>
    </w:p>
    <w:p>
      <w:pPr>
        <w:spacing w:line="276" w:lineRule="auto"/>
        <w:ind w:firstLine="0"/>
      </w:pPr>
      <w:r>
        <w:rPr>
          <w:rFonts w:ascii="Times New Roman" w:hAnsi="Times New Roman" w:eastAsia="宋体" w:cs="Times New Roman"/>
          <w:sz w:val="20"/>
        </w:rPr>
        <w:t>[7] Warpinski, N.R., Mayerhofer, M.J., Vincent, M.C., Cipolla, C.L., &amp; Lolon, E.P. (2009). Stimulating Unconventional Reservoirs: Maximizing Network Growth While Optimizing Fracture Conductivity. Journal of Canadian Petroleum Technology, 48(10): 39-51. DOI: 10.2118/114173-PA.</w:t>
      </w:r>
    </w:p>
    <w:p>
      <w:pPr>
        <w:spacing w:line="276" w:lineRule="auto"/>
        <w:ind w:firstLine="0"/>
      </w:pPr>
      <w:r>
        <w:rPr>
          <w:rFonts w:ascii="Times New Roman" w:hAnsi="Times New Roman" w:eastAsia="宋体" w:cs="Times New Roman"/>
          <w:sz w:val="20"/>
        </w:rPr>
        <w:t>[8] Cipolla, C.L. &amp; Wright, C.A. (2002). Diagnostic Techniques To Understand Hydraulic Fracturing: What? Why? and How? SPE Production &amp; Facilities, 17(1): 23-35. DOI: 10.2118/75359-PA.</w:t>
      </w:r>
    </w:p>
    <w:p>
      <w:pPr>
        <w:spacing w:line="276" w:lineRule="auto"/>
        <w:ind w:firstLine="0"/>
      </w:pPr>
      <w:r>
        <w:rPr>
          <w:rFonts w:ascii="Times New Roman" w:hAnsi="Times New Roman" w:eastAsia="宋体" w:cs="Times New Roman"/>
          <w:sz w:val="20"/>
        </w:rPr>
        <w:t>[9] Warpinski, N.R. (2009). Integrating Microseismic Monitoring With Well Completions, Reservoir Behavior, and Rock Mechanics. SPE-125239-MS. Presented at SPE Tight Gas Completions Conference, San Antonio, June 2009. DOI: 10.2118/125239-MS.</w:t>
      </w:r>
    </w:p>
    <w:p>
      <w:pPr>
        <w:spacing w:line="276" w:lineRule="auto"/>
        <w:ind w:firstLine="0"/>
      </w:pPr>
      <w:r>
        <w:rPr>
          <w:rFonts w:ascii="Times New Roman" w:hAnsi="Times New Roman" w:eastAsia="宋体" w:cs="Times New Roman"/>
          <w:sz w:val="20"/>
        </w:rPr>
        <w:t>[10] Warpinski, N.R. (1996). Hydraulic Fracture Diagnostics. Journal of Petroleum Technology, 48(10): 907-910. SPE-36361-JPT. DOI: 10.2118/36361-PA.</w:t>
      </w:r>
    </w:p>
    <w:p>
      <w:pPr>
        <w:spacing w:line="276" w:lineRule="auto"/>
        <w:ind w:firstLine="0"/>
      </w:pPr>
      <w:r>
        <w:rPr>
          <w:rFonts w:ascii="Times New Roman" w:hAnsi="Times New Roman" w:eastAsia="宋体" w:cs="Times New Roman"/>
          <w:sz w:val="20"/>
        </w:rPr>
        <w:t>[11] de Melo, R.C.B. &amp; Carballo Cabrera, A.C. (2025). Advances in Hydraulic Fracturing Mapping: Integrating Multi-Scale Technologies for Optimal Reservoir Performance. SPE-228867-MS. Presented at ADIPEC, Abu Dhabi, November 2025. DOI: 10.2118/228867-MS.</w:t>
      </w:r>
    </w:p>
    <w:p>
      <w:pPr>
        <w:spacing w:line="276" w:lineRule="auto"/>
        <w:ind w:firstLine="0"/>
      </w:pPr>
      <w:r>
        <w:rPr>
          <w:rFonts w:ascii="Times New Roman" w:hAnsi="Times New Roman" w:eastAsia="宋体" w:cs="Times New Roman"/>
          <w:sz w:val="20"/>
        </w:rPr>
        <w:t>[12] Cipolla, C., Maxwell, S., Mack, M., &amp; Downie, R. (2011). A Practical Guide to Interpreting Microseismic Measurements. SPE-144067-MS. Presented at SPE North American Unconventional Gas Conference, The Woodlands, June 2011. DOI: 10.2118/144067-MS.</w:t>
      </w:r>
    </w:p>
    <w:p>
      <w:pPr>
        <w:spacing w:line="276" w:lineRule="auto"/>
        <w:ind w:firstLine="0"/>
      </w:pPr>
      <w:r>
        <w:rPr>
          <w:rFonts w:ascii="Times New Roman" w:hAnsi="Times New Roman" w:eastAsia="宋体" w:cs="Times New Roman"/>
          <w:sz w:val="20"/>
        </w:rPr>
        <w:t>[13] Maxwell, S.C. &amp; Cipolla, C. (2011). What Does Microseismicity Tell Us About Hydraulic Fracturing? SPE-146932-MS. Presented at SPE ATCE, Denver, October-November 2011. DOI: 10.2118/146932-MS.</w:t>
      </w:r>
    </w:p>
    <w:p>
      <w:pPr>
        <w:spacing w:line="276" w:lineRule="auto"/>
        <w:ind w:firstLine="0"/>
      </w:pPr>
      <w:r>
        <w:rPr>
          <w:rFonts w:ascii="Times New Roman" w:hAnsi="Times New Roman" w:eastAsia="宋体" w:cs="Times New Roman"/>
          <w:sz w:val="20"/>
        </w:rPr>
        <w:t>[14] Warpinski, N.R., Sullivan, R.B., Uhl, J.E., Waltman, C.K., &amp; Machovoe, S.R. (2003). Improved Microseismic Fracture Mapping Using Perforation Timing Measurements for Velocity Calibration. SPE-84488-MS. Presented at SPE ATCE, Denver, October 2003. DOI: 10.2118/84488-MS.</w:t>
      </w:r>
    </w:p>
    <w:p>
      <w:pPr>
        <w:spacing w:line="276" w:lineRule="auto"/>
        <w:ind w:firstLine="0"/>
      </w:pPr>
      <w:r>
        <w:rPr>
          <w:rFonts w:ascii="Times New Roman" w:hAnsi="Times New Roman" w:eastAsia="宋体" w:cs="Times New Roman"/>
          <w:sz w:val="20"/>
        </w:rPr>
        <w:t>[15] Jin, G. &amp; Roy, B. (2017). Hydraulic-fracture geometry characterization using low-frequency DAS signal. The Leading Edge, 36(12): 975-980. DOI: 10.1190/tle36120975.1.</w:t>
      </w:r>
    </w:p>
    <w:p>
      <w:pPr>
        <w:spacing w:line="276" w:lineRule="auto"/>
        <w:ind w:firstLine="0"/>
      </w:pPr>
      <w:r>
        <w:rPr>
          <w:rFonts w:ascii="Times New Roman" w:hAnsi="Times New Roman" w:eastAsia="宋体" w:cs="Times New Roman"/>
          <w:sz w:val="20"/>
        </w:rPr>
        <w:t>[16] Molenaar, M.M., Hill, D.J., Webster, P., Fidan, E., &amp; Birch, B. (2012). First Downhole Application of Distributed Acoustic Sensing for Hydraulic-Fracturing Monitoring and Diagnostics. SPE Drilling &amp; Completion, 27(1): 32-38. DOI: 10.2118/140561-PA.</w:t>
      </w:r>
    </w:p>
    <w:p>
      <w:pPr>
        <w:spacing w:line="276" w:lineRule="auto"/>
        <w:ind w:firstLine="0"/>
      </w:pPr>
      <w:r>
        <w:rPr>
          <w:rFonts w:ascii="Times New Roman" w:hAnsi="Times New Roman" w:eastAsia="宋体" w:cs="Times New Roman"/>
          <w:sz w:val="20"/>
        </w:rPr>
        <w:t>[17] Salman, A., Kurtoglu, B., &amp; Kazemi, H. (2014). Analysis of Chemical Tracer Flowback in Unconventional Reservoirs. SPE-171656-MS. Presented at SPE/CSUR Unconventional Resources Conference, Calgary, September-October 2014. DOI: 10.2118/171656-MS.</w:t>
      </w:r>
    </w:p>
    <w:p>
      <w:pPr>
        <w:spacing w:line="276" w:lineRule="auto"/>
        <w:ind w:firstLine="0"/>
      </w:pPr>
      <w:r>
        <w:rPr>
          <w:rFonts w:ascii="Times New Roman" w:hAnsi="Times New Roman" w:eastAsia="宋体" w:cs="Times New Roman"/>
          <w:sz w:val="20"/>
        </w:rPr>
        <w:t>[18] LaBrecque, D., Brigham, R., Denison, J., Murdoch, L., Slack, W., Liu, Q.H., Fang, Y., Dai, J., Hu, Y., Yu, Z., Kleinhammes, A., Doyle, P., Wu, Y., &amp; Ahmadian, M. (2016). Remote Imaging of Proppants in Hydraulic Fracture Networks Using Electromagnetic Methods: Results of Small-Scale Field Experiments. SPE-179170-MS. Presented at SPE Hydraulic Fracturing Technology Conference, The Woodlands, February 2016. DOI: 10.2118/179170-MS.</w:t>
      </w:r>
    </w:p>
    <w:p>
      <w:pPr>
        <w:spacing w:line="276" w:lineRule="auto"/>
        <w:ind w:firstLine="0"/>
      </w:pPr>
      <w:r>
        <w:rPr>
          <w:rFonts w:ascii="Times New Roman" w:hAnsi="Times New Roman" w:eastAsia="宋体" w:cs="Times New Roman"/>
          <w:sz w:val="20"/>
        </w:rPr>
        <w:t>[19] Wright, C.A., Davis, E.J., Golich, G.M., Ward, J.F., Demetrius, S.L., Minner, W.A., &amp; Weijers, L. (1998). Downhole Tiltmeter Fracture Mapping: Finally Measuring Hydraulic Fracture Dimensions. SPE-46194-MS. Presented at SPE Western Regional Meeting, Bakersfield, May 1998. DOI: 10.2118/46194-MS.</w:t>
      </w:r>
    </w:p>
    <w:p>
      <w:pPr>
        <w:spacing w:line="276" w:lineRule="auto"/>
        <w:ind w:firstLine="0"/>
      </w:pPr>
      <w:r>
        <w:rPr>
          <w:rFonts w:ascii="Times New Roman" w:hAnsi="Times New Roman" w:eastAsia="宋体" w:cs="Times New Roman"/>
          <w:sz w:val="20"/>
        </w:rPr>
        <w:t>[20] Chen, Y., Suzuki, T., Bennour, Z., Nagaya, Y., Ishida, T., Chen, Q., &amp; Akai, T. (2014). Visualization of Fractures Induced by Hydraulic Fracturing. ISRM-ARMS8-2014-192. Presented at 8th Asian Rock Mechanics Symposium, Sapporo, October 2014.</w:t>
      </w:r>
    </w:p>
    <w:p>
      <w:pPr>
        <w:spacing w:line="276" w:lineRule="auto"/>
        <w:ind w:firstLine="0"/>
      </w:pPr>
      <w:r>
        <w:rPr>
          <w:rFonts w:ascii="Times New Roman" w:hAnsi="Times New Roman" w:eastAsia="宋体" w:cs="Times New Roman"/>
          <w:sz w:val="20"/>
        </w:rPr>
        <w:t>[21] Takeuchi, T., Fujimoto, A., Inoue, R., Ishida, T., Danjo, T., Yokoyama, T., &amp; Fujii, H. (2025). Outcrop-Scale Hydraulic Fracturing Experiments with a Coagulable Resin and Data Analysis Results. Geosciences, 15(3): 103. DOI: 10.3390/geosciences15030103.</w:t>
      </w:r>
    </w:p>
    <w:p>
      <w:pPr>
        <w:spacing w:line="276" w:lineRule="auto"/>
        <w:ind w:firstLine="0"/>
      </w:pPr>
      <w:r>
        <w:rPr>
          <w:rFonts w:ascii="Times New Roman" w:hAnsi="Times New Roman" w:eastAsia="宋体" w:cs="Times New Roman"/>
          <w:sz w:val="20"/>
        </w:rPr>
        <w:t>[22] Guryanov, A., Gazizov, A., Medvedev, O., Ovchinnikov, K., Buzin, P., &amp; Katashov, A. (2019). Application of Fluorescent Markers to Determine the Formation Fluid Inflow After MFrac. SPE-196776-MS. Presented at SPE Russian Petroleum Technology Conference, Moscow, October 2019. DOI: 10.2118/196776-MS.</w:t>
      </w:r>
    </w:p>
    <w:p>
      <w:pPr>
        <w:spacing w:line="276" w:lineRule="auto"/>
        <w:ind w:firstLine="0"/>
      </w:pPr>
      <w:r>
        <w:rPr>
          <w:rFonts w:ascii="Times New Roman" w:hAnsi="Times New Roman" w:eastAsia="宋体" w:cs="Times New Roman"/>
          <w:sz w:val="20"/>
        </w:rPr>
        <w:t>[23] Matsuzawa, T., Aoki, Y., Takeuchi, N., &amp; Murayama, Y. (1996). A New Long Phosphorescent Phosphor with High Brightness, SrAl₂O₄:Eu²⁺,Dy³⁺. Journal of the Electrochemical Society, 143(8): 2670-2673. DOI: 10.1149/1.1837067.</w:t>
      </w:r>
    </w:p>
    <w:p>
      <w:pPr>
        <w:spacing w:line="276" w:lineRule="auto"/>
        <w:ind w:firstLine="0"/>
      </w:pPr>
      <w:r>
        <w:rPr>
          <w:rFonts w:ascii="Times New Roman" w:hAnsi="Times New Roman" w:eastAsia="宋体" w:cs="Times New Roman"/>
          <w:sz w:val="20"/>
        </w:rPr>
        <w:t>[24] Molenaar, M.M., Fidan, E., &amp; Hill, D.J. (2012). Real-Time Downhole Monitoring of Hydraulic Fracturing Treatments Using Fibre Optic Distributed Temperature and Acoustic Sensing. SPE-152981-MS. Presented at SPE/EAGE European Unconventional Resources Conference, Vienna, March 2012. DOI: 10.2118/152981-MS.</w:t>
      </w:r>
    </w:p>
    <w:p>
      <w:pPr>
        <w:spacing w:line="276" w:lineRule="auto"/>
        <w:ind w:firstLine="0"/>
      </w:pPr>
      <w:r>
        <w:rPr>
          <w:rFonts w:ascii="Times New Roman" w:hAnsi="Times New Roman" w:eastAsia="宋体" w:cs="Times New Roman"/>
          <w:sz w:val="20"/>
        </w:rPr>
        <w:t>[25] Sierra, J., Kaura, J., Gualtieri, D., Glasbergen, G., Sarker, D., &amp; Johnson, D. (2008). DTS Monitoring of Hydraulic Fracturing: Experiences and Lessons Learned. SPE-116182-MS. Presented at SPE ATCE, Denver, September 2008. DOI: 10.2118/116182-MS.</w:t>
      </w:r>
    </w:p>
    <w:p>
      <w:pPr>
        <w:spacing w:line="276" w:lineRule="auto"/>
        <w:ind w:firstLine="0"/>
      </w:pPr>
      <w:r>
        <w:rPr>
          <w:rFonts w:ascii="Times New Roman" w:hAnsi="Times New Roman" w:eastAsia="宋体" w:cs="Times New Roman"/>
          <w:sz w:val="20"/>
        </w:rPr>
        <w:t>[26] Ugueto, G.A., Huckabee, P.T., Molenaar, M.M., Wyker, B., &amp; Somanchi, K. (2016). Perforation Cluster Efficiency of Cemented Plug and Perf Limited Entry Completions; Insights from Fiber Optics Diagnostics. SPE-179124-MS. Presented at SPE Hydraulic Fracturing Technology Conference, The Woodlands, February 2016. DOI: 10.2118/179124-MS.</w:t>
      </w:r>
    </w:p>
    <w:p>
      <w:pPr>
        <w:spacing w:line="276" w:lineRule="auto"/>
        <w:ind w:firstLine="0"/>
      </w:pPr>
      <w:r>
        <w:rPr>
          <w:rFonts w:ascii="Times New Roman" w:hAnsi="Times New Roman" w:eastAsia="宋体" w:cs="Times New Roman"/>
          <w:sz w:val="20"/>
        </w:rPr>
        <w:t>[27] Karrenbach, M., Kahn, D., Cole, S., Ridge, A., Boone, K., Rich, J., Silver, K., &amp; Langton, D. (2017). Hydraulic-fracturing-induced strain and microseismic using in situ distributed fiber-optic sensing. The Leading Edge, 36(10): 837-844. DOI: 10.1190/tle36100837.1.</w:t>
      </w:r>
    </w:p>
    <w:p>
      <w:pPr>
        <w:spacing w:line="276" w:lineRule="auto"/>
        <w:ind w:firstLine="0"/>
      </w:pPr>
      <w:r>
        <w:rPr>
          <w:rFonts w:ascii="Times New Roman" w:hAnsi="Times New Roman" w:eastAsia="宋体" w:cs="Times New Roman"/>
          <w:sz w:val="20"/>
        </w:rPr>
        <w:t>[28] Ugueto, G.A., Todea, F., Daredia, T., Wojtaszek, M., Huckabee, P.T., Reynolds, A., Laing, C., &amp; Chavarria, J.A. (2019). Can You Feel the Strain? DAS Strain Fronts for Fracture Geometry in the BC Montney, Groundbirch. SPE-195943-MS. Presented at SPE ATCE, Calgary, September-October 2019. DOI: 10.2118/195943-MS.</w:t>
      </w:r>
    </w:p>
    <w:p>
      <w:pPr>
        <w:spacing w:line="276" w:lineRule="auto"/>
        <w:ind w:firstLine="0"/>
      </w:pPr>
      <w:r>
        <w:rPr>
          <w:rFonts w:ascii="Times New Roman" w:hAnsi="Times New Roman" w:eastAsia="宋体" w:cs="Times New Roman"/>
          <w:sz w:val="20"/>
        </w:rPr>
        <w:t>[29] Maxwell, S.C., Urbancic, T.I., Steinsberger, N., &amp; Zinno, R. (2002). Microseismic Imaging of Hydraulic Fracture Complexity in the Barnett Shale. SPE-77440-MS. Presented at SPE ATCE, San Antonio, September-October 2002. DOI: 10.2118/77440-MS.</w:t>
      </w:r>
    </w:p>
    <w:p>
      <w:pPr>
        <w:spacing w:line="276" w:lineRule="auto"/>
        <w:ind w:firstLine="0"/>
      </w:pPr>
      <w:r>
        <w:rPr>
          <w:rFonts w:ascii="Times New Roman" w:hAnsi="Times New Roman" w:eastAsia="宋体" w:cs="Times New Roman"/>
          <w:sz w:val="20"/>
        </w:rPr>
        <w:t>[30] Maxwell, S.C., Waltman, C.K., Warpinski, N.R., Mayerhofer, M.J., &amp; Boroumand, N. (2009). Imaging Seismic Deformation Induced by Hydraulic Fracture Complexity. SPE Reservoir Evaluation &amp; Engineering, 12(1): 48-52. DOI: 10.2118/102801-PA.</w:t>
      </w:r>
    </w:p>
    <w:p>
      <w:pPr>
        <w:spacing w:line="276" w:lineRule="auto"/>
        <w:ind w:firstLine="0"/>
      </w:pPr>
      <w:r>
        <w:rPr>
          <w:rFonts w:ascii="Times New Roman" w:hAnsi="Times New Roman" w:eastAsia="宋体" w:cs="Times New Roman"/>
          <w:sz w:val="20"/>
        </w:rPr>
        <w:t>[31] Cipolla, C., Weng, X., Mack, M., Ganguly, U., Gu, H., Kresse, O., &amp; Cohen, C. (2011). Integrating Microseismic Mapping and Complex Fracture Modeling to Characterize Fracture Complexity. SPE-140185-MS. Presented at SPE Hydraulic Fracturing Technology Conference, The Woodlands, January 2011. DOI: 10.2118/140185-MS.</w:t>
      </w:r>
    </w:p>
    <w:p>
      <w:pPr>
        <w:spacing w:line="276" w:lineRule="auto"/>
        <w:ind w:firstLine="0"/>
      </w:pPr>
      <w:r>
        <w:rPr>
          <w:rFonts w:ascii="Times New Roman" w:hAnsi="Times New Roman" w:eastAsia="宋体" w:cs="Times New Roman"/>
          <w:sz w:val="20"/>
        </w:rPr>
        <w:t>[32] Arshad, W., Brohi, I., &amp; Pooniwala, S. (2024). Changing The Status Quo: First Application of Utilizing Novel Tracer Technology for Monitoring Hydraulic Fracture Stage Contribution. IPTC-23916-MS. Presented at IPTC, Dhahran, February 2024. DOI: 10.2523/IPTC-23916-MS.</w:t>
      </w:r>
    </w:p>
    <w:p>
      <w:pPr>
        <w:spacing w:line="276" w:lineRule="auto"/>
        <w:ind w:firstLine="0"/>
      </w:pPr>
      <w:r>
        <w:rPr>
          <w:rFonts w:ascii="Times New Roman" w:hAnsi="Times New Roman" w:eastAsia="宋体" w:cs="Times New Roman"/>
          <w:sz w:val="20"/>
        </w:rPr>
        <w:t>[33] Warpinski, N.R., Griffin, L.G., Davis, E.J., &amp; Grant, T. (2006). Improving Hydraulic Frac Diagnostics by Joint Inversion of Downhole Microseismic and Tiltmeter Data. SPE-102690-MS. Presented at SPE ATCE, San Antonio, September 2006. DOI: 10.2118/102690-MS.</w:t>
      </w:r>
    </w:p>
    <w:p>
      <w:pPr>
        <w:spacing w:line="276" w:lineRule="auto"/>
        <w:ind w:firstLine="0"/>
      </w:pPr>
      <w:r>
        <w:rPr>
          <w:rFonts w:ascii="Times New Roman" w:hAnsi="Times New Roman" w:eastAsia="宋体" w:cs="Times New Roman"/>
          <w:sz w:val="20"/>
        </w:rPr>
        <w:t>[34] Ahmadian, M., Haddad, M., Cui, L., Kleinhammes, A., Doyle, P., Chen, J., Pugh, T., Liu, Q.H., Wu, Y., &amp; Mohajeri, D. (2023). Real-Time Monitoring of Fracture Dynamics with a Contrast Agent-Assisted Electromagnetic Method. SPE-212376-MS. Presented at SPE Hydraulic Fracturing Technology Conference, The Woodlands, January-February 2023. DOI: 10.2118/212376-MS.</w:t>
      </w:r>
    </w:p>
    <w:p>
      <w:pPr>
        <w:spacing w:line="276" w:lineRule="auto"/>
        <w:ind w:firstLine="0"/>
      </w:pPr>
      <w:r>
        <w:rPr>
          <w:rFonts w:ascii="Times New Roman" w:hAnsi="Times New Roman" w:eastAsia="宋体" w:cs="Times New Roman"/>
          <w:sz w:val="20"/>
        </w:rPr>
        <w:t>[35] Clabau, F., Rocquefelte, X., Jobic, S., Deniard, P., Whangbo, M.-H., Garcia, A., &amp; Le Mercier, T. (2005). Mechanism of Phosphorescence Appropriate for the Long-Lasting Phosphors Eu²⁺-Doped SrAl₂O₄ with Codopants Dy³⁺ and B³⁺. Chemistry of Materials, 17(15): 3904-3912. DOI: 10.1021/cm050763r.</w:t>
      </w:r>
    </w:p>
    <w:p>
      <w:pPr>
        <w:spacing w:line="276" w:lineRule="auto"/>
        <w:ind w:firstLine="0"/>
      </w:pPr>
      <w:r>
        <w:rPr>
          <w:rFonts w:ascii="Times New Roman" w:hAnsi="Times New Roman" w:eastAsia="宋体" w:cs="Times New Roman"/>
          <w:sz w:val="20"/>
        </w:rPr>
        <w:t>[36] Dorenbos, P. (2005). Mechanism of Persistent Luminescence in Eu²⁺ and Dy³⁺ Codoped Aluminate and Silicate Compounds. Journal of the Electrochemical Society, 152(7): H107-H110. DOI: 10.1149/1.1926652.</w:t>
      </w:r>
    </w:p>
    <w:p>
      <w:pPr>
        <w:spacing w:line="276" w:lineRule="auto"/>
        <w:ind w:firstLine="0"/>
      </w:pPr>
      <w:r>
        <w:rPr>
          <w:rFonts w:ascii="Times New Roman" w:hAnsi="Times New Roman" w:eastAsia="宋体" w:cs="Times New Roman"/>
          <w:sz w:val="20"/>
        </w:rPr>
        <w:t>[37] Rojas-Hernandez, R.E., Rubio-Marcos, F., Rodriguez, M.A., &amp; Fernandez, J.F. (2018). Long lasting phosphors: SrAl₂O₄:Eu,Dy as the most studied material. Renewable and Sustainable Energy Reviews, 81(2): 2759-2770. DOI: 10.1016/j.rser.2017.06.081.</w:t>
      </w:r>
    </w:p>
    <w:p>
      <w:pPr>
        <w:spacing w:line="276" w:lineRule="auto"/>
        <w:ind w:firstLine="0"/>
      </w:pPr>
      <w:r>
        <w:rPr>
          <w:rFonts w:ascii="Times New Roman" w:hAnsi="Times New Roman" w:eastAsia="宋体" w:cs="Times New Roman"/>
          <w:sz w:val="20"/>
        </w:rPr>
        <w:t>[38] Guo, C., Luan, L., Huang, D., Su, Q., &amp; Lv, Y. (2007). Study on the stability of phosphor SrAl₂O₄:Eu²⁺,Dy³⁺ in water and method to improve its moisture resistance. Materials Chemistry and Physics, 106(2-3): 268-272. DOI: 10.1016/j.matchemphys.2007.05.052.</w:t>
      </w:r>
    </w:p>
    <w:p>
      <w:pPr>
        <w:spacing w:line="276" w:lineRule="auto"/>
        <w:ind w:firstLine="0"/>
      </w:pPr>
      <w:r>
        <w:rPr>
          <w:rFonts w:ascii="Times New Roman" w:hAnsi="Times New Roman" w:eastAsia="宋体" w:cs="Times New Roman"/>
          <w:sz w:val="20"/>
        </w:rPr>
        <w:t>[39] Karacaoglu, E., Ozturk, E., Uyaner, M., &amp; Losego, M.D. (2020). Atomic layer deposition (ALD) of nanoscale coatings on SrAl₂O₄-based phosphor powders to prevent aqueous degradation. Journal of the American Ceramic Society, 103(6): 3706-3715. DOI: 10.1111/jace.17041.</w:t>
      </w:r>
    </w:p>
    <w:p>
      <w:pPr>
        <w:spacing w:line="276" w:lineRule="auto"/>
        <w:ind w:firstLine="0"/>
      </w:pPr>
      <w:r>
        <w:rPr>
          <w:rFonts w:ascii="Times New Roman" w:hAnsi="Times New Roman" w:eastAsia="宋体" w:cs="Times New Roman"/>
          <w:sz w:val="20"/>
        </w:rPr>
        <w:t>[40] Van den Eeckhout, K., Smet, P.F., &amp; Poelman, D. (2010). Persistent Luminescence in Eu²⁺-Doped Compounds: A Review. Materials, 3(4): 2536-2566. DOI: 10.3390/ma3042536.</w:t>
      </w:r>
    </w:p>
    <w:p>
      <w:pPr>
        <w:spacing w:line="276" w:lineRule="auto"/>
        <w:ind w:firstLine="0"/>
      </w:pPr>
      <w:r>
        <w:rPr>
          <w:rFonts w:ascii="Times New Roman" w:hAnsi="Times New Roman" w:eastAsia="宋体" w:cs="Times New Roman"/>
          <w:sz w:val="20"/>
        </w:rPr>
        <w:t>[41] Qi, T., Xia, H., Zhang, Z., Kong, S., Peng, W., Zhao, Q., &amp; Huang, Z. (2017). Improved water resistance of SrAl₂O₄:Eu²⁺,Dy³⁺ phosphor directly achieved in a water-containing medium. Solid State Sciences, 65: 88-94. DOI: 10.1016/j.solidstatesciences.2017.01.006.</w:t>
      </w:r>
    </w:p>
    <w:p>
      <w:pPr>
        <w:spacing w:line="276" w:lineRule="auto"/>
        <w:ind w:firstLine="0"/>
      </w:pPr>
      <w:r>
        <w:rPr>
          <w:rFonts w:ascii="Times New Roman" w:hAnsi="Times New Roman" w:eastAsia="宋体" w:cs="Times New Roman"/>
          <w:sz w:val="20"/>
        </w:rPr>
        <w:t>[42] Deng, S., Xue, Z., Yang, Q., Liu, Y., Lei, B., Xiao, Y., &amp; Zheng, M. (2013). Surface modification of MAl₂O₄:Eu²⁺,Dy³⁺ (M=Sr, Ca, Ba) phosphors to enhance water resistance by combustion method. Applied Surface Science, 282: 315-320. DOI: 10.1016/j.apsusc.2013.05.125.</w:t>
      </w:r>
    </w:p>
    <w:p>
      <w:pPr>
        <w:spacing w:line="276" w:lineRule="auto"/>
        <w:ind w:firstLine="0"/>
      </w:pPr>
      <w:r>
        <w:rPr>
          <w:rFonts w:ascii="Times New Roman" w:hAnsi="Times New Roman" w:eastAsia="宋体" w:cs="Times New Roman"/>
          <w:sz w:val="20"/>
        </w:rPr>
        <w:t>[43] Urakawa, K., Miyasato, K., Totani, K., &amp; Watanabe, T. (2020). Emission increase in persistent inorganic phosphor improving absorption property by surface chemical modification. Journal of Luminescence, 217: 116772. DOI: 10.1016/j.jlumin.2019.116772.</w:t>
      </w:r>
    </w:p>
    <w:p>
      <w:pPr>
        <w:spacing w:line="276" w:lineRule="auto"/>
        <w:ind w:firstLine="0"/>
      </w:pPr>
      <w:r>
        <w:rPr>
          <w:rFonts w:ascii="Times New Roman" w:hAnsi="Times New Roman" w:eastAsia="宋体" w:cs="Times New Roman"/>
          <w:sz w:val="20"/>
        </w:rPr>
        <w:t>[44] Lyu, L., Chen, Y., Yu, L., Li, R., Zhang, L., &amp; Pei, J. (2020). The Improvement of Moisture Resistance and Organic Compatibility of SrAl₂O₄:Eu²⁺,Dy³⁺ Persistent Phosphors Coated with Silica-Polymer Hybrid Shell. Materials, 13(2): 426. DOI: 10.3390/ma13020426.</w:t>
      </w:r>
    </w:p>
    <w:p>
      <w:pPr>
        <w:spacing w:line="276" w:lineRule="auto"/>
        <w:ind w:firstLine="0"/>
      </w:pPr>
      <w:r>
        <w:rPr>
          <w:rFonts w:ascii="Times New Roman" w:hAnsi="Times New Roman" w:eastAsia="宋体" w:cs="Times New Roman"/>
          <w:sz w:val="20"/>
        </w:rPr>
        <w:t>[45] Bem, D.B., Swart, H.C., Luyt, A.S., Coetzee, E., &amp; Dejene, F.B. (2010). Properties of green SrAl₂O₄ phosphor in LDPE and PMMA polymers. Journal of Applied Polymer Science, 117(5): 2635-2640. DOI: 10.1002/app.31405.</w:t>
      </w:r>
    </w:p>
    <w:p>
      <w:pPr>
        <w:spacing w:line="276" w:lineRule="auto"/>
        <w:ind w:firstLine="0"/>
      </w:pPr>
      <w:r>
        <w:rPr>
          <w:rFonts w:ascii="Times New Roman" w:hAnsi="Times New Roman" w:eastAsia="宋体" w:cs="Times New Roman"/>
          <w:sz w:val="20"/>
        </w:rPr>
        <w:t>[46] Van den Eeckhout, K., Poelman, D., &amp; Smet, P.F. (2013). Persistent Luminescence in Non-Eu²⁺-Doped Compounds: A Review. Materials, 6(7): 2789-2818. DOI: 10.3390/ma6072789.</w:t>
      </w:r>
    </w:p>
    <w:p>
      <w:pPr>
        <w:spacing w:line="276" w:lineRule="auto"/>
        <w:ind w:firstLine="0"/>
      </w:pPr>
      <w:r>
        <w:rPr>
          <w:rFonts w:ascii="Times New Roman" w:hAnsi="Times New Roman" w:eastAsia="宋体" w:cs="Times New Roman"/>
          <w:sz w:val="20"/>
        </w:rPr>
        <w:t>[47] Holsa, J., Jungner, H., Lastusaari, M., &amp; Niittykoski, J. (2001). Persistent luminescence of Eu²⁺ doped alkaline earth aluminates, MAl₂O₄:Eu²⁺. Journal of Alloys and Compounds, 323-324: 326-330. DOI: 10.1016/S0925-8388(01)01084-2.</w:t>
      </w:r>
    </w:p>
    <w:p>
      <w:pPr>
        <w:spacing w:line="276" w:lineRule="auto"/>
        <w:ind w:firstLine="0"/>
      </w:pPr>
      <w:r>
        <w:rPr>
          <w:rFonts w:ascii="Times New Roman" w:hAnsi="Times New Roman" w:eastAsia="宋体" w:cs="Times New Roman"/>
          <w:sz w:val="20"/>
        </w:rPr>
        <w:t>[48] Barati, R. &amp; Liang, J.T. (2014). A review of fracturing fluid systems used for hydraulic fracturing of oil and gas wells. Journal of Applied Polymer Science, 131(16): 40735. DOI: 10.1002/app.40735.</w:t>
      </w:r>
    </w:p>
    <w:p>
      <w:pPr>
        <w:spacing w:line="276" w:lineRule="auto"/>
        <w:ind w:firstLine="0"/>
      </w:pPr>
      <w:r>
        <w:rPr>
          <w:rFonts w:ascii="Times New Roman" w:hAnsi="Times New Roman" w:eastAsia="宋体" w:cs="Times New Roman"/>
          <w:sz w:val="20"/>
        </w:rPr>
        <w:t>[49] Civan, F. (2015). Reservoir Formation Damage (3rd ed.). Gulf Professional Publishing/Elsevier. ISBN 978-0-12-801898-9.</w:t>
      </w:r>
    </w:p>
    <w:p>
      <w:pPr>
        <w:spacing w:line="276" w:lineRule="auto"/>
        <w:ind w:firstLine="0"/>
      </w:pPr>
      <w:r>
        <w:rPr>
          <w:rFonts w:ascii="Times New Roman" w:hAnsi="Times New Roman" w:eastAsia="宋体" w:cs="Times New Roman"/>
          <w:sz w:val="20"/>
        </w:rPr>
        <w:t>[50] Gandossi, L. &amp; Von Estorff, U. (2015). An Overview of Hydraulic Fracturing and Other Formation Stimulation Technologies for Shale Gas Production — Update 2015. European Commission, JRC Technical Report EUR 26347 EN. DOI: 10.2790/379646.</w:t>
      </w:r>
    </w:p>
    <w:p>
      <w:pPr>
        <w:spacing w:line="276" w:lineRule="auto"/>
        <w:ind w:firstLine="0"/>
      </w:pPr>
      <w:r>
        <w:rPr>
          <w:rFonts w:ascii="Times New Roman" w:hAnsi="Times New Roman" w:eastAsia="宋体" w:cs="Times New Roman"/>
          <w:sz w:val="20"/>
        </w:rPr>
        <w:t>[51] King, G.E. (2012). Hydraulic Fracturing 101: What Every Representative, Environmentalist, Regulator, Reporter, Investor, University Researcher, Neighbor and Engineer Should Know About Estimating Frac Risk and Improving Frac Performance in Unconventional Gas and Oil Wells. SPE-152596-MS. Presented at SPE Hydraulic Fracturing Technology Conference, The Woodlands, February 2012. DOI: 10.2118/152596-MS.</w:t>
      </w:r>
    </w:p>
    <w:p>
      <w:pPr>
        <w:spacing w:line="276" w:lineRule="auto"/>
        <w:ind w:firstLine="0"/>
      </w:pPr>
      <w:r>
        <w:rPr>
          <w:rFonts w:ascii="Times New Roman" w:hAnsi="Times New Roman" w:eastAsia="宋体" w:cs="Times New Roman"/>
          <w:sz w:val="20"/>
        </w:rPr>
        <w:t>[52] Barati, R. &amp; Liang, J.T. (2014). A review of fracturing fluid systems used for hydraulic fracturing of oil and gas wells. Journal of Applied Polymer Science, 131(16): 40735. DOI: 10.1002/app.40735.</w:t>
      </w:r>
    </w:p>
    <w:p>
      <w:pPr>
        <w:spacing w:line="276" w:lineRule="auto"/>
        <w:ind w:firstLine="0"/>
      </w:pPr>
      <w:r>
        <w:rPr>
          <w:rFonts w:ascii="Times New Roman" w:hAnsi="Times New Roman" w:eastAsia="宋体" w:cs="Times New Roman"/>
          <w:sz w:val="20"/>
        </w:rPr>
        <w:t>[53] Al-Muntasheri, G.A. (2014). A Critical Review of Hydraulic-Fracturing Fluids for Moderate- to Ultralow-Permeability Formations Over the Last Decade. SPE Production &amp; Operations, 29(4): 243-260. DOI: 10.2118/169552-PA.</w:t>
      </w:r>
    </w:p>
    <w:p>
      <w:pPr>
        <w:spacing w:line="276" w:lineRule="auto"/>
        <w:ind w:firstLine="0"/>
      </w:pPr>
      <w:r>
        <w:rPr>
          <w:rFonts w:ascii="Times New Roman" w:hAnsi="Times New Roman" w:eastAsia="宋体" w:cs="Times New Roman"/>
          <w:sz w:val="20"/>
        </w:rPr>
        <w:t>[54] Harris, P.C. (1993). Chemistry and Rheology of Borate-Crosslinked Fluids at Temperatures to 300°F. Journal of Petroleum Technology, 45(3): 264-269. DOI: 10.2118/24339-PA.</w:t>
      </w:r>
    </w:p>
    <w:p>
      <w:pPr>
        <w:spacing w:line="276" w:lineRule="auto"/>
        <w:ind w:firstLine="0"/>
      </w:pPr>
      <w:r>
        <w:rPr>
          <w:rFonts w:ascii="Times New Roman" w:hAnsi="Times New Roman" w:eastAsia="宋体" w:cs="Times New Roman"/>
          <w:sz w:val="20"/>
        </w:rPr>
        <w:t>[55] Kesavan, S. &amp; Prud'homme, R.K. (1992). Rheology of guar and (hydroxypropyl) guar crosslinked by borate. Macromolecules, 25(7): 2026-2032. DOI: 10.1021/ma00033a029.</w:t>
      </w:r>
    </w:p>
    <w:p>
      <w:pPr>
        <w:spacing w:line="276" w:lineRule="auto"/>
        <w:ind w:firstLine="0"/>
      </w:pPr>
      <w:r>
        <w:rPr>
          <w:rFonts w:ascii="Times New Roman" w:hAnsi="Times New Roman" w:eastAsia="宋体" w:cs="Times New Roman"/>
          <w:sz w:val="20"/>
        </w:rPr>
        <w:t>[56] Gardner, D.C. &amp; Eikerts, J.V. (1982). The Effects of Shear and Proppant on the Viscosity of Cross-Linked Fracturing Fluids. SPE-11066-MS. Presented at SPE ATCE, New Orleans, September 1982. DOI: 10.2118/11066-MS.</w:t>
      </w:r>
    </w:p>
    <w:p>
      <w:pPr>
        <w:spacing w:line="276" w:lineRule="auto"/>
        <w:ind w:firstLine="0"/>
      </w:pPr>
      <w:r>
        <w:rPr>
          <w:rFonts w:ascii="Times New Roman" w:hAnsi="Times New Roman" w:eastAsia="宋体" w:cs="Times New Roman"/>
          <w:sz w:val="20"/>
        </w:rPr>
        <w:t>[57] Hurnaus, T. &amp; Plank, J. (2015). Crosslinking of Guar and HPG Based Fracturing Fluids Using ZrO₂ Nanoparticles. SPE-173778-MS. Presented at SPE International Symposium on Oilfield Chemistry, The Woodlands, April 2015. DOI: 10.2118/173778-MS.</w:t>
      </w:r>
    </w:p>
    <w:p>
      <w:pPr>
        <w:spacing w:line="276" w:lineRule="auto"/>
        <w:ind w:firstLine="0"/>
      </w:pPr>
      <w:r>
        <w:rPr>
          <w:rFonts w:ascii="Times New Roman" w:hAnsi="Times New Roman" w:eastAsia="宋体" w:cs="Times New Roman"/>
          <w:sz w:val="20"/>
        </w:rPr>
        <w:t>[58] Putzig, D.E. &amp; St. Clair, J.D. (2007). A New Delay Additive for Hydraulic Fracturing Fluids. SPE-105066-MS. Presented at SPE Hydraulic Fracturing Technology Conference, College Station, January 2007. DOI: 10.2118/105066-MS.</w:t>
      </w:r>
    </w:p>
    <w:p>
      <w:pPr>
        <w:spacing w:line="276" w:lineRule="auto"/>
        <w:ind w:firstLine="0"/>
      </w:pPr>
      <w:r>
        <w:rPr>
          <w:rFonts w:ascii="Times New Roman" w:hAnsi="Times New Roman" w:eastAsia="宋体" w:cs="Times New Roman"/>
          <w:sz w:val="20"/>
        </w:rPr>
        <w:t>[59] Parker, M.A., Glasbergen, G., van Batenburg, D.W., Weaver, J.D., &amp; Slabaugh, B.F. (1999). Hydraulic Fracturing-Fluid System Breakers and Their Effects on Proppant-Pack Conductivity. SPE-50735-MS. Presented at SPE ATCE, Houston, October 1999. DOI: 10.2118/50735-MS.</w:t>
      </w:r>
    </w:p>
    <w:p>
      <w:pPr>
        <w:spacing w:line="276" w:lineRule="auto"/>
        <w:ind w:firstLine="0"/>
      </w:pPr>
      <w:r>
        <w:rPr>
          <w:rFonts w:ascii="Times New Roman" w:hAnsi="Times New Roman" w:eastAsia="宋体" w:cs="Times New Roman"/>
          <w:sz w:val="20"/>
        </w:rPr>
        <w:t>[60] Brannon, H.D. &amp; Tjon-Joe-Pin, R.M. (1994). Biotechnological Breakthrough Improves Performance of Moderate to High-Temperature Fracturing Applications. SPE-28513-MS. Presented at SPE ATCE, New Orleans, September 1994. DOI: 10.2118/28513-MS.</w:t>
      </w:r>
    </w:p>
    <w:p>
      <w:pPr>
        <w:spacing w:line="276" w:lineRule="auto"/>
        <w:ind w:firstLine="0"/>
      </w:pPr>
      <w:r>
        <w:rPr>
          <w:rFonts w:ascii="Times New Roman" w:hAnsi="Times New Roman" w:eastAsia="宋体" w:cs="Times New Roman"/>
          <w:sz w:val="20"/>
        </w:rPr>
        <w:t>[61] Parker, M.A. &amp; Laramay, S.B. (1992). Properties and Application of Delayed-Release Breakers. SPE-24300-MS. Presented at SPE Production Operations Symposium, Oklahoma City, April 1992. DOI: 10.2118/24300-MS.</w:t>
      </w:r>
    </w:p>
    <w:p>
      <w:pPr>
        <w:spacing w:line="276" w:lineRule="auto"/>
        <w:ind w:firstLine="0"/>
      </w:pPr>
      <w:r>
        <w:rPr>
          <w:rFonts w:ascii="Times New Roman" w:hAnsi="Times New Roman" w:eastAsia="宋体" w:cs="Times New Roman"/>
          <w:sz w:val="20"/>
        </w:rPr>
        <w:t>[62] Rae, P. &amp; Lullo, G.D. (1996). Fracturing Fluids and Breaker Systems — A Review of the State-of-the-Art. SPE-37359-MS. Presented at SPE Asia Pacific Oil and Gas Conference, Adelaide, October 1996. DOI: 10.2118/37359-MS.</w:t>
      </w:r>
    </w:p>
    <w:p>
      <w:pPr>
        <w:spacing w:line="276" w:lineRule="auto"/>
        <w:ind w:firstLine="0"/>
      </w:pPr>
      <w:r>
        <w:rPr>
          <w:rFonts w:ascii="Times New Roman" w:hAnsi="Times New Roman" w:eastAsia="宋体" w:cs="Times New Roman"/>
          <w:sz w:val="20"/>
        </w:rPr>
        <w:t>[63] Acharya, A. (1988). Viscoelasticity of Crosslinked Fracturing Fluids and Proppant Transport. SPE Production Engineering, 3(4): 695-704. DOI: 10.2118/15937-PA.</w:t>
      </w:r>
    </w:p>
    <w:p>
      <w:pPr>
        <w:spacing w:line="276" w:lineRule="auto"/>
        <w:ind w:firstLine="0"/>
      </w:pPr>
      <w:r>
        <w:rPr>
          <w:rFonts w:ascii="Times New Roman" w:hAnsi="Times New Roman" w:eastAsia="宋体" w:cs="Times New Roman"/>
          <w:sz w:val="20"/>
        </w:rPr>
        <w:t>[64] Gomaa, A.M., Gupta, D.V.S., &amp; Carman, P. (2015). Proppant Transport? Viscosity Is Not All It's Cracked Up To Be. SPE-173323-MS. Presented at SPE Hydraulic Fracturing Technology Conference, The Woodlands, February 2015. DOI: 10.2118/173323-MS.</w:t>
      </w:r>
    </w:p>
    <w:p>
      <w:pPr>
        <w:spacing w:line="276" w:lineRule="auto"/>
        <w:ind w:firstLine="0"/>
      </w:pPr>
      <w:r>
        <w:rPr>
          <w:rFonts w:ascii="Times New Roman" w:hAnsi="Times New Roman" w:eastAsia="宋体" w:cs="Times New Roman"/>
          <w:sz w:val="20"/>
        </w:rPr>
        <w:t>[65] Goel, N. &amp; Shah, S. (2001). A Rheological Criterion for Fracturing Fluids to Transport Proppant during a Stimulation Treatment. SPE-71663-MS. Presented at SPE ATCE, New Orleans, September-October 2001. DOI: 10.2118/71663-MS.</w:t>
      </w:r>
    </w:p>
    <w:p>
      <w:pPr>
        <w:spacing w:line="276" w:lineRule="auto"/>
        <w:ind w:firstLine="0"/>
      </w:pPr>
      <w:r>
        <w:rPr>
          <w:rFonts w:ascii="Times New Roman" w:hAnsi="Times New Roman" w:eastAsia="宋体" w:cs="Times New Roman"/>
          <w:sz w:val="20"/>
        </w:rPr>
        <w:t>[66] Bazin, B., Békri, S., Vizika, O., Herzhaft, B., &amp; Aubry, E. (2010). Fracturing in Tight Gas Reservoirs: Application of Special-Core-Analysis Methods To Investigate Formation-Damage Mechanisms. SPE Journal, 15(4): 969-976. DOI: 10.2118/112460-PA.</w:t>
      </w:r>
    </w:p>
    <w:p>
      <w:pPr>
        <w:spacing w:line="276" w:lineRule="auto"/>
        <w:ind w:firstLine="0"/>
      </w:pPr>
      <w:r>
        <w:rPr>
          <w:rFonts w:ascii="Times New Roman" w:hAnsi="Times New Roman" w:eastAsia="宋体" w:cs="Times New Roman"/>
          <w:sz w:val="20"/>
        </w:rPr>
        <w:t>[67] 郭建春, 何春明. (2012). 压裂液破胶过程伤害微观机理. 石油学报, 33(6): 1018-1022. DOI: 10.7623/syxb201206013.</w:t>
      </w:r>
    </w:p>
    <w:p>
      <w:pPr>
        <w:spacing w:line="276" w:lineRule="auto"/>
        <w:ind w:firstLine="0"/>
      </w:pPr>
      <w:r>
        <w:rPr>
          <w:rFonts w:ascii="Times New Roman" w:hAnsi="Times New Roman" w:eastAsia="宋体" w:cs="Times New Roman"/>
          <w:sz w:val="20"/>
        </w:rPr>
        <w:t>[68] Samuel, M.M., Card, R.J., Nelson, E.B., Brown, J.E., Vinod, P.S., Temple, H.L., Qu, Q., &amp; Fu, D.K. (1999). Polymer-Free Fluid for Fracturing Applications. SPE Drilling &amp; Completion, 14(4): 240-246. DOI: 10.2118/59478-PA.</w:t>
      </w:r>
    </w:p>
    <w:p>
      <w:pPr>
        <w:spacing w:line="276" w:lineRule="auto"/>
        <w:ind w:firstLine="0"/>
      </w:pPr>
      <w:r>
        <w:rPr>
          <w:rFonts w:ascii="Times New Roman" w:hAnsi="Times New Roman" w:eastAsia="宋体" w:cs="Times New Roman"/>
          <w:sz w:val="20"/>
        </w:rPr>
        <w:t>[69] Palisch, T.T., Vincent, M.C., &amp; Handren, P.J. (2010). Slickwater Fracturing: Food for Thought. SPE Production &amp; Operations, 25(3): 327-344. DOI: 10.2118/115766-PA.</w:t>
      </w:r>
    </w:p>
    <w:p>
      <w:pPr>
        <w:spacing w:line="276" w:lineRule="auto"/>
        <w:ind w:firstLine="0"/>
      </w:pPr>
      <w:r>
        <w:rPr>
          <w:rFonts w:ascii="Times New Roman" w:hAnsi="Times New Roman" w:eastAsia="宋体" w:cs="Times New Roman"/>
          <w:sz w:val="20"/>
        </w:rPr>
        <w:t>[70] Harris, P.C. (1988). Fracturing-Fluid Additives. Journal of Petroleum Technology, 40(10): 1317-1319. DOI: 10.2118/17112-PA.</w:t>
      </w:r>
    </w:p>
    <w:p>
      <w:pPr>
        <w:spacing w:line="276" w:lineRule="auto"/>
        <w:ind w:firstLine="0"/>
      </w:pPr>
      <w:r>
        <w:rPr>
          <w:rFonts w:ascii="Times New Roman" w:hAnsi="Times New Roman" w:eastAsia="宋体" w:cs="Times New Roman"/>
          <w:sz w:val="20"/>
        </w:rPr>
        <w:t>[71] Li, Y., Gecevicius, M., &amp; Qiu, J. (2019). Persistent luminescence instead of phosphorescence: History, mechanism, and perspective. Journal of Luminescence, 205: 581-620. DOI: 10.1016/j.jlumin.2018.09.047.</w:t>
      </w:r>
    </w:p>
    <w:p>
      <w:pPr>
        <w:spacing w:line="276" w:lineRule="auto"/>
        <w:ind w:firstLine="0"/>
      </w:pPr>
      <w:r>
        <w:rPr>
          <w:rFonts w:ascii="Times New Roman" w:hAnsi="Times New Roman" w:eastAsia="宋体" w:cs="Times New Roman"/>
          <w:sz w:val="20"/>
        </w:rPr>
        <w:t>[72] Vitola, V., Millers, D., Bite, I., Smits, K., &amp; Spustaka, A. (2019). Recent progress in understanding the persistent luminescence in SrAl₂O₄:Eu,Dy. Materials Science and Technology, 35(18): 2153-2160. DOI: 10.1080/02670836.2019.1649802.</w:t>
      </w:r>
    </w:p>
    <w:p>
      <w:pPr>
        <w:spacing w:line="276" w:lineRule="auto"/>
        <w:ind w:firstLine="0"/>
      </w:pPr>
      <w:r>
        <w:rPr>
          <w:rFonts w:ascii="Times New Roman" w:hAnsi="Times New Roman" w:eastAsia="宋体" w:cs="Times New Roman"/>
          <w:sz w:val="20"/>
        </w:rPr>
        <w:t>[73] Kaur, J., Shrivastava, R., Jaykumar, B., &amp; Suryanarayana, N.S. (2014). Studies on the persistent luminescence of Eu²⁺ and Dy³⁺-doped SrAl₂O₄ phosphors: a review. Research on Chemical Intermediates, 40: 317-343. DOI: 10.1007/s11164-012-1006-4.</w:t>
      </w:r>
    </w:p>
    <w:p>
      <w:pPr>
        <w:spacing w:line="276" w:lineRule="auto"/>
        <w:ind w:firstLine="0"/>
      </w:pPr>
      <w:r>
        <w:rPr>
          <w:rFonts w:ascii="Times New Roman" w:hAnsi="Times New Roman" w:eastAsia="宋体" w:cs="Times New Roman"/>
          <w:sz w:val="20"/>
        </w:rPr>
        <w:t>[74] Do, H.-S., Kim, E.-J., &amp; Hong, S.-H. (2010). Improved moisture resistance of SrS:Eu²⁺ phosphors with nanoscale SiO₂ coating. Journal of Luminescence, 130(8): 1400-1403. DOI: 10.1016/j.jlumin.2010.03.001.</w:t>
      </w:r>
    </w:p>
    <w:p>
      <w:pPr>
        <w:spacing w:line="276" w:lineRule="auto"/>
        <w:ind w:firstLine="0"/>
      </w:pPr>
      <w:r>
        <w:rPr>
          <w:rFonts w:ascii="Times New Roman" w:hAnsi="Times New Roman" w:eastAsia="宋体" w:cs="Times New Roman"/>
          <w:sz w:val="20"/>
        </w:rPr>
        <w:t>[75] Warpinski, N.R., Du, J., &amp; Zimmer, U. (2012). Measurements of Hydraulic-Fracture-Induced Seismicity in Gas Shales. SPE Production &amp; Operations, 27(3): 240-252. DOI: 10.2118/151597-PA.</w:t>
      </w:r>
    </w:p>
    <w:p>
      <w:pPr>
        <w:spacing w:line="276" w:lineRule="auto"/>
        <w:ind w:firstLine="0"/>
      </w:pPr>
      <w:r>
        <w:rPr>
          <w:rFonts w:ascii="Times New Roman" w:hAnsi="Times New Roman" w:eastAsia="宋体" w:cs="Times New Roman"/>
          <w:sz w:val="20"/>
        </w:rPr>
        <w:t>[76] Duncan, P.M. &amp; Eisner, L. (2010). Reservoir characterization using surface microseismic monitoring. Geophysics, 75(5): 75A139-75A146. DOI: 10.1190/1.3467760.</w:t>
      </w:r>
    </w:p>
    <w:p>
      <w:pPr>
        <w:spacing w:line="276" w:lineRule="auto"/>
        <w:ind w:firstLine="0"/>
      </w:pPr>
      <w:r>
        <w:rPr>
          <w:rFonts w:ascii="Times New Roman" w:hAnsi="Times New Roman" w:eastAsia="宋体" w:cs="Times New Roman"/>
          <w:sz w:val="20"/>
        </w:rPr>
        <w:t>[77] Eisner, L., Williams-Stroud, S., Hill, A., Duncan, P., &amp; Thornton, M. (2010). Beyond the dots in the box: Microseismicity-constrained fracture models for reservoir simulation. The Leading Edge, 29(3): 326-333. DOI: 10.1190/1.3353730.</w:t>
      </w:r>
    </w:p>
    <w:p>
      <w:pPr>
        <w:spacing w:line="276" w:lineRule="auto"/>
        <w:ind w:firstLine="0"/>
      </w:pPr>
      <w:r>
        <w:rPr>
          <w:rFonts w:ascii="Times New Roman" w:hAnsi="Times New Roman" w:eastAsia="宋体" w:cs="Times New Roman"/>
          <w:sz w:val="20"/>
        </w:rPr>
        <w:t>[78] Wang, X., Li, Y., Chen, Z., Zhang, H., &amp; Liu, S. (2025). Rheological properties of hydroxypropyl guar gum fracturing fluids: Effects of cross-linking agents. Carbohydrate Polymers, 366: 123837. DOI: 10.1016/j.carbpol.2025.123837.</w:t>
      </w:r>
    </w:p>
    <w:p>
      <w:pPr>
        <w:spacing w:line="276" w:lineRule="auto"/>
        <w:ind w:firstLine="0"/>
      </w:pPr>
      <w:r>
        <w:rPr>
          <w:rFonts w:ascii="Times New Roman" w:hAnsi="Times New Roman" w:eastAsia="宋体" w:cs="Times New Roman"/>
          <w:sz w:val="20"/>
        </w:rPr>
        <w:t>[79] Sharma, S., Das, S., &amp; Kumar, V. (2016). Eu²⁺,Dy³⁺ codoped SrAl₂O₄ nanocrystalline phosphor for latent fingerprint detection in forensic applications. Materials Research Express, 3(1): 015004. DOI: 10.1088/2053-1591/3/1/015004.</w:t>
      </w:r>
    </w:p>
    <w:p>
      <w:pPr>
        <w:spacing w:line="276" w:lineRule="auto"/>
        <w:ind w:firstLine="0"/>
      </w:pPr>
      <w:r>
        <w:rPr>
          <w:rFonts w:ascii="Times New Roman" w:hAnsi="Times New Roman" w:eastAsia="宋体" w:cs="Times New Roman"/>
          <w:sz w:val="20"/>
        </w:rPr>
        <w:t>[80] Anesh, M.P., Gulrez, S.K.H., Anis, A., Shaikh, H., Ali Mohsin, M.E., &amp; Al-Zahrani, S.M. (2014). Developments in Eu²⁺-Doped Strontium Aluminate and Polymer/Strontium Aluminate Composite. Advances in Polymer Technology, 33(S1): 21436. DOI: 10.1002/adv.21436.</w:t>
      </w:r>
    </w:p>
    <w:p>
      <w:pPr>
        <w:spacing w:line="276" w:lineRule="auto"/>
        <w:ind w:firstLine="0"/>
      </w:pPr>
      <w:r>
        <w:rPr>
          <w:rFonts w:ascii="Times New Roman" w:hAnsi="Times New Roman" w:eastAsia="宋体" w:cs="Times New Roman"/>
          <w:sz w:val="20"/>
        </w:rPr>
        <w:t>[81] 翁定为, 魏然, 孙强, 何春明. (2024). 水力压裂裂缝监测技术综述. 世界石油工业, 31(6): 66-76. DOI: 10.20114/j.issn.1006-0030.20240430001.</w:t>
      </w:r>
    </w:p>
    <w:p>
      <w:pPr>
        <w:spacing w:line="276" w:lineRule="auto"/>
        <w:ind w:firstLine="0"/>
      </w:pPr>
      <w:r>
        <w:rPr>
          <w:rFonts w:ascii="Times New Roman" w:hAnsi="Times New Roman" w:eastAsia="宋体" w:cs="Times New Roman"/>
          <w:sz w:val="20"/>
        </w:rPr>
        <w:t>[82] 邸德家. (2025). 油气井压裂示踪监测技术现状及发展建议. 钻采工艺, 2025(2): 74-81.</w:t>
      </w:r>
    </w:p>
    <w:p>
      <w:pPr>
        <w:spacing w:line="276" w:lineRule="auto"/>
        <w:ind w:firstLine="0"/>
      </w:pPr>
      <w:r>
        <w:rPr>
          <w:rFonts w:ascii="Times New Roman" w:hAnsi="Times New Roman" w:eastAsia="宋体" w:cs="Times New Roman"/>
          <w:sz w:val="20"/>
        </w:rPr>
        <w:t>[83] 吕兴栋, 赵修建, 马立新, 等. (2005). 碱土铝酸盐长余辉发光材料的有机包覆及其表征. 应用化学, 22(6): 638-642.</w:t>
      </w:r>
    </w:p>
    <w:p>
      <w:pPr>
        <w:spacing w:line="276" w:lineRule="auto"/>
        <w:ind w:firstLine="0"/>
      </w:pPr>
      <w:r>
        <w:rPr>
          <w:rFonts w:ascii="Times New Roman" w:hAnsi="Times New Roman" w:eastAsia="宋体" w:cs="Times New Roman"/>
          <w:sz w:val="20"/>
        </w:rPr>
        <w:t>[84] SY/T 6376-2008. 压裂液通用技术条件. 国家发展和改革委员会, 2008.</w:t>
      </w:r>
    </w:p>
    <w:p>
      <w:pPr>
        <w:spacing w:line="276" w:lineRule="auto"/>
        <w:ind w:firstLine="0"/>
      </w:pPr>
      <w:r>
        <w:rPr>
          <w:rFonts w:ascii="Times New Roman" w:hAnsi="Times New Roman" w:eastAsia="宋体" w:cs="Times New Roman"/>
          <w:sz w:val="20"/>
        </w:rPr>
        <w:t>[85] SY/T 5107-2016. 水基压裂液性能评价方法. 国家能源局, 2016.</w:t>
      </w:r>
    </w:p>
    <w:p>
      <w:pPr>
        <w:spacing w:line="276" w:lineRule="auto"/>
        <w:ind w:firstLine="0"/>
      </w:pPr>
      <w:r>
        <w:rPr>
          <w:rFonts w:ascii="Times New Roman" w:hAnsi="Times New Roman" w:eastAsia="宋体" w:cs="Times New Roman"/>
          <w:sz w:val="20"/>
        </w:rPr>
        <w:t>[86] Rasool, M.H., Ridha, S., Latif, A.H.A., &amp; Krishna, S. (2025). Industrial Adoption of Distributed Acoustic Sensing (DAS) in Petroleum Engineering and Geosciences: Real-World Evidence. Journal of Petroleum and Chemical Engineering, 1(1).</w:t>
      </w:r>
    </w:p>
    <w:p>
      <w:pPr>
        <w:spacing w:line="276" w:lineRule="auto"/>
        <w:ind w:firstLine="0"/>
      </w:pPr>
      <w:r>
        <w:rPr>
          <w:rFonts w:ascii="Times New Roman" w:hAnsi="Times New Roman" w:eastAsia="宋体" w:cs="Times New Roman"/>
          <w:sz w:val="20"/>
        </w:rPr>
        <w:t>[87] Tian, W., Darnley, A., Mohle, T., Johns, K., &amp; Dempsey, C. (2019). Understanding Frac Fluid Distribution of an Individual Frac Stage from Chemical Tracer Flowback Data. SPE-194362-MS. Presented at SPE Hydraulic Fracturing Technology Conference, The Woodlands, February 2019. DOI: 10.2118/194362-MS.</w:t>
      </w:r>
    </w:p>
    <w:p>
      <w:pPr>
        <w:spacing w:line="276" w:lineRule="auto"/>
        <w:ind w:firstLine="0"/>
      </w:pPr>
      <w:r>
        <w:rPr>
          <w:rFonts w:ascii="Times New Roman" w:hAnsi="Times New Roman" w:eastAsia="宋体" w:cs="Times New Roman"/>
          <w:sz w:val="20"/>
        </w:rPr>
        <w:t>[88] Mikutis, G., Deuber, C.A., Schmid, L., Kittila, A., Lobsiger, N., Puddu, M., Asgeirsson, D.O., Grass, R.N., Saar, M.O., &amp; Stark, W.J. (2018). Silica-Encapsulated DNA-Based Tracers for Aquifer Characterization. Environmental Science &amp; Technology, 52(21): 12142-12152. DOI: 10.1021/acs.est.8b03285.</w:t>
      </w:r>
    </w:p>
    <w:p>
      <w:pPr>
        <w:spacing w:line="276" w:lineRule="auto"/>
        <w:ind w:firstLine="0"/>
      </w:pPr>
      <w:r>
        <w:rPr>
          <w:rFonts w:ascii="Times New Roman" w:hAnsi="Times New Roman" w:eastAsia="宋体" w:cs="Times New Roman"/>
          <w:sz w:val="20"/>
        </w:rPr>
        <w:t>[89] Kosynkin, D. &amp; Alaskar, M. (2016). Oil Industry First Interwell Trial of Reservoir Nanoagent Tracers. SPE-181551-MS. Presented at SPE ATCE, Dubai, September 2016. DOI: 10.2118/181551-MS.</w:t>
      </w:r>
    </w:p>
    <w:p>
      <w:pPr>
        <w:spacing w:line="276" w:lineRule="auto"/>
        <w:ind w:firstLine="0"/>
      </w:pPr>
      <w:r>
        <w:rPr>
          <w:rFonts w:ascii="Times New Roman" w:hAnsi="Times New Roman" w:eastAsia="宋体" w:cs="Times New Roman"/>
          <w:sz w:val="20"/>
        </w:rPr>
        <w:t>[90] Flury, M. &amp; Wai, N.N. (2003). Dyes as Tracers for Vadose Zone Hydrology. Reviews of Geophysics, 41(1): 1002. DOI: 10.1029/2001RG000109.</w:t>
      </w:r>
    </w:p>
    <w:p>
      <w:pPr>
        <w:spacing w:line="276" w:lineRule="auto"/>
        <w:ind w:firstLine="0"/>
      </w:pPr>
      <w:r>
        <w:rPr>
          <w:rFonts w:ascii="Times New Roman" w:hAnsi="Times New Roman" w:eastAsia="宋体" w:cs="Times New Roman"/>
          <w:sz w:val="20"/>
        </w:rPr>
        <w:t>[91] Molnar, I.L., Johnson, W.P., Gerhard, J.I., Willson, C.S., &amp; O'Carroll, D.M. (2015). Predicting Colloid Transport through Saturated Porous Media: A Critical Review. Water Resources Research, 51(9): 6804-6845. DOI: 10.1002/2015WR017318.</w:t>
      </w:r>
    </w:p>
    <w:p>
      <w:pPr>
        <w:spacing w:line="276" w:lineRule="auto"/>
        <w:ind w:firstLine="0"/>
      </w:pPr>
      <w:r>
        <w:rPr>
          <w:rFonts w:ascii="Times New Roman" w:hAnsi="Times New Roman" w:eastAsia="宋体" w:cs="Times New Roman"/>
          <w:sz w:val="20"/>
        </w:rPr>
        <w:t>[92] Rodriguez, E., Roberts, M.R., Yu, H., Huh, C., &amp; Bryant, S.L. (2009). Enhanced Migration of Surface-Treated Nanoparticles in Sedimentary Rocks. SPE-124418-MS. Presented at SPE ATCE, New Orleans, October 2009. DOI: 10.2118/124418-MS.</w:t>
      </w:r>
    </w:p>
    <w:p>
      <w:pPr>
        <w:spacing w:line="276" w:lineRule="auto"/>
        <w:ind w:firstLine="0"/>
      </w:pPr>
      <w:r>
        <w:rPr>
          <w:rFonts w:ascii="Times New Roman" w:hAnsi="Times New Roman" w:eastAsia="宋体" w:cs="Times New Roman"/>
          <w:sz w:val="20"/>
        </w:rPr>
        <w:t>[93] Elimelech, M. &amp; O'Melia, C.R. (1990). Kinetics of Deposition of Colloidal Particles in Porous Media. Environmental Science &amp; Technology, 24(10): 1528-1536. DOI: 10.1021/es00080a012.</w:t>
      </w:r>
    </w:p>
    <w:p>
      <w:pPr>
        <w:spacing w:line="276" w:lineRule="auto"/>
        <w:ind w:firstLine="0"/>
      </w:pPr>
      <w:r>
        <w:rPr>
          <w:rFonts w:ascii="Times New Roman" w:hAnsi="Times New Roman" w:eastAsia="宋体" w:cs="Times New Roman"/>
          <w:sz w:val="20"/>
        </w:rPr>
        <w:t>[94] Bhattacharjee, S., Ko, C.-H., &amp; Elimelech, M. (1998). DLVO Interaction between Rough Surfaces. Langmuir, 14(12): 3365-3375. DOI: 10.1021/la971360b.</w:t>
      </w:r>
    </w:p>
    <w:p>
      <w:pPr>
        <w:spacing w:line="276" w:lineRule="auto"/>
        <w:ind w:firstLine="0"/>
      </w:pPr>
      <w:r>
        <w:rPr>
          <w:rFonts w:ascii="Times New Roman" w:hAnsi="Times New Roman" w:eastAsia="宋体" w:cs="Times New Roman"/>
          <w:sz w:val="20"/>
        </w:rPr>
        <w:t>[95] Kang, W., Hu, L., Zhang, X., Yang, R., Fan, H., &amp; Geng, J. (2015). Preparation and Performance of Fluorescent Polyacrylamide Microspheres as a Profile Control and Tracer Agent. Petroleum Science, 12: 483-491. DOI: 10.1007/s12182-015-0042-9.</w:t>
      </w:r>
    </w:p>
    <w:p>
      <w:pPr>
        <w:spacing w:line="276" w:lineRule="auto"/>
        <w:ind w:firstLine="0"/>
      </w:pPr>
      <w:r>
        <w:rPr>
          <w:rFonts w:ascii="Times New Roman" w:hAnsi="Times New Roman" w:eastAsia="宋体" w:cs="Times New Roman"/>
          <w:sz w:val="20"/>
        </w:rPr>
        <w:t>[96] Huseby, O., Bache, O., &amp; Sagen, J. (2015). Assessing EOR Potential from Partitioning Tracer Data. SPE-172575-MS. Presented at SPE Middle East Oil &amp; Gas Show, Manama, March 2015. DOI: 10.2118/172575-MS.</w:t>
      </w:r>
    </w:p>
    <w:p>
      <w:pPr>
        <w:spacing w:line="276" w:lineRule="auto"/>
        <w:ind w:firstLine="0"/>
      </w:pPr>
      <w:r>
        <w:rPr>
          <w:rFonts w:ascii="Times New Roman" w:hAnsi="Times New Roman" w:eastAsia="宋体" w:cs="Times New Roman"/>
          <w:sz w:val="20"/>
        </w:rPr>
        <w:t>[97] Scott, M.P., Johnson, R.L., &amp; Lee, J. (2010). Evaluating Hydraulic Fracture Geometry from Sonic Anisotropy and Radioactive Tracer Logs. SPE-133059-MS. Presented at SPE ATCE, Florence, September 2010. DOI: 10.2118/133059-MS.</w:t>
      </w:r>
    </w:p>
    <w:p>
      <w:pPr>
        <w:spacing w:line="276" w:lineRule="auto"/>
        <w:ind w:firstLine="0"/>
      </w:pPr>
      <w:r>
        <w:rPr>
          <w:rFonts w:ascii="Times New Roman" w:hAnsi="Times New Roman" w:eastAsia="宋体" w:cs="Times New Roman"/>
          <w:sz w:val="20"/>
        </w:rPr>
        <w:t>[98] Hu, Z., Gao, H., Ramisetti, S.B., Zhao, J., Nourafkan, E., Glover, P.W.J., &amp; Wen, D. (2019). Carbon Quantum Dots with Tracer-like Breakthrough Ability for Reservoir Characterization. Science of the Total Environment, 669: 579-589. DOI: 10.1016/j.scitotenv.2019.03.007.</w:t>
      </w:r>
    </w:p>
    <w:p>
      <w:pPr>
        <w:spacing w:line="276" w:lineRule="auto"/>
        <w:ind w:firstLine="0"/>
      </w:pPr>
      <w:r>
        <w:rPr>
          <w:rFonts w:ascii="Times New Roman" w:hAnsi="Times New Roman" w:eastAsia="宋体" w:cs="Times New Roman"/>
          <w:sz w:val="20"/>
        </w:rPr>
        <w:t>[99] Spitzmuller, L., Berson, J., Schimmel, T., Kohl, T., &amp; Nitschke, F. (2024). Temperature Stability and Enhanced Transport Properties by Surface Modifications of Silica Nanoparticle Tracers for Geo-reservoir Exploration. Scientific Reports, 14: 19222. DOI: 10.1038/s41598-024-70132-z.</w:t>
      </w:r>
    </w:p>
    <w:p>
      <w:pPr>
        <w:spacing w:line="276" w:lineRule="auto"/>
        <w:ind w:firstLine="0"/>
      </w:pPr>
      <w:r>
        <w:rPr>
          <w:rFonts w:ascii="Times New Roman" w:hAnsi="Times New Roman" w:eastAsia="宋体" w:cs="Times New Roman"/>
          <w:sz w:val="20"/>
        </w:rPr>
        <w:t>[100] Scheurer, C., Hincapie, R.E., Neubauer, E., Metz, A., &amp; Ness, D. (2022). Sorption of Nanomaterials to Sandstone Rock. Nanomaterials, 12(2): 200. DOI: 10.3390/nano12020200.</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